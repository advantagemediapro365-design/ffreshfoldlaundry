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ook w:val="04A0" w:firstRow="1" w:lastRow="0" w:firstColumn="1" w:lastColumn="0" w:noHBand="0" w:noVBand="1"/>
      </w:tblPr>
      <w:tblGrid>
        <w:gridCol w:w="10454"/>
      </w:tblGrid>
      <w:tr w:rsidR="009B0349" w14:paraId="49B0DFA1" w14:textId="77777777">
        <w:trPr>
          <w:jc w:val="center"/>
        </w:trPr>
        <w:tc>
          <w:tcPr>
            <w:tcW w:w="10454" w:type="dxa"/>
            <w:shd w:val="clear" w:color="auto" w:fill="E21C2A"/>
            <w:vAlign w:val="center"/>
          </w:tcPr>
          <w:p w14:paraId="6AE7623E" w14:textId="77777777" w:rsidR="009B0349" w:rsidRDefault="00155105">
            <w:pPr>
              <w:jc w:val="center"/>
            </w:pPr>
            <w:r>
              <w:rPr>
                <w:b/>
                <w:color w:val="FFFFFF"/>
                <w:sz w:val="22"/>
              </w:rPr>
              <w:t>DEVELOPER EXECUTION MANUAL - DO NOT OMIT SECTIONS</w:t>
            </w:r>
          </w:p>
        </w:tc>
      </w:tr>
    </w:tbl>
    <w:p w14:paraId="21800E1D" w14:textId="77777777" w:rsidR="009B0349" w:rsidRDefault="009B0349">
      <w:pPr>
        <w:spacing w:after="0"/>
      </w:pPr>
    </w:p>
    <w:p w14:paraId="48AA3438" w14:textId="77777777" w:rsidR="009B0349" w:rsidRDefault="00155105">
      <w:pPr>
        <w:jc w:val="center"/>
      </w:pPr>
      <w:r>
        <w:rPr>
          <w:b/>
          <w:color w:val="0F2742"/>
          <w:sz w:val="62"/>
        </w:rPr>
        <w:t>FRESH FOLD ALTOONA</w:t>
      </w:r>
    </w:p>
    <w:p w14:paraId="44A21F56" w14:textId="77777777" w:rsidR="009B0349" w:rsidRDefault="00155105">
      <w:pPr>
        <w:jc w:val="center"/>
      </w:pPr>
      <w:r>
        <w:rPr>
          <w:b/>
          <w:color w:val="009DC4"/>
          <w:sz w:val="30"/>
        </w:rPr>
        <w:t>Website Rebuild + Mobile Conversion + Booking + SEO/AIO + Service Areas + TNT Delivery</w:t>
      </w:r>
    </w:p>
    <w:p w14:paraId="1A98FBAA" w14:textId="77777777" w:rsidR="009B0349" w:rsidRDefault="00155105">
      <w:pPr>
        <w:jc w:val="center"/>
      </w:pPr>
      <w:r>
        <w:rPr>
          <w:b/>
          <w:color w:val="10243D"/>
          <w:sz w:val="34"/>
        </w:rPr>
        <w:t>Master Directions for Ibrahim</w:t>
      </w:r>
    </w:p>
    <w:p w14:paraId="79FB5EEE" w14:textId="77777777" w:rsidR="009B0349" w:rsidRDefault="00155105">
      <w:pPr>
        <w:jc w:val="center"/>
      </w:pPr>
      <w:r>
        <w:rPr>
          <w:color w:val="5B6775"/>
          <w:sz w:val="20"/>
        </w:rPr>
        <w:t>Issued: Friday, September 4, 2026</w:t>
      </w:r>
    </w:p>
    <w:tbl>
      <w:tblPr>
        <w:tblW w:w="0" w:type="auto"/>
        <w:jc w:val="center"/>
        <w:tblLook w:val="04A0" w:firstRow="1" w:lastRow="0" w:firstColumn="1" w:lastColumn="0" w:noHBand="0" w:noVBand="1"/>
      </w:tblPr>
      <w:tblGrid>
        <w:gridCol w:w="10454"/>
      </w:tblGrid>
      <w:tr w:rsidR="009B0349" w14:paraId="2DF32833" w14:textId="77777777">
        <w:trPr>
          <w:jc w:val="center"/>
        </w:trPr>
        <w:tc>
          <w:tcPr>
            <w:tcW w:w="10454" w:type="dxa"/>
            <w:shd w:val="clear" w:color="auto" w:fill="0F2742"/>
            <w:vAlign w:val="center"/>
          </w:tcPr>
          <w:p w14:paraId="3B75B6D0" w14:textId="77777777" w:rsidR="009B0349" w:rsidRDefault="00155105">
            <w:pPr>
              <w:jc w:val="center"/>
            </w:pPr>
            <w:r>
              <w:rPr>
                <w:b/>
                <w:color w:val="FFFFFF"/>
                <w:sz w:val="21"/>
              </w:rPr>
              <w:t>HOMEPAGE DUE END OF DAY SEPTEMBER 4 • FULL IMPLEMENTATION DUE SUNDAY SEPTEMBER 6</w:t>
            </w:r>
          </w:p>
        </w:tc>
      </w:tr>
    </w:tbl>
    <w:p w14:paraId="6459EFD0" w14:textId="77777777" w:rsidR="009B0349" w:rsidRDefault="009B0349">
      <w:pPr>
        <w:spacing w:after="0"/>
      </w:pPr>
      <w:bookmarkStart w:id="0" w:name="_GoBack"/>
      <w:bookmarkEnd w:id="0"/>
    </w:p>
    <w:p w14:paraId="6951DCBF" w14:textId="77777777" w:rsidR="009B0349" w:rsidRDefault="00155105">
      <w:pPr>
        <w:jc w:val="center"/>
      </w:pPr>
      <w:r>
        <w:rPr>
          <w:noProof/>
        </w:rPr>
        <w:lastRenderedPageBreak/>
        <w:drawing>
          <wp:inline distT="0" distB="0" distL="0" distR="0" wp14:anchorId="7441F69F" wp14:editId="41C0024C">
            <wp:extent cx="6473190" cy="970978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etailed_design_mockup_a_polished_high_convert.png"/>
                    <pic:cNvPicPr/>
                  </pic:nvPicPr>
                  <pic:blipFill>
                    <a:blip r:embed="rId8"/>
                    <a:stretch>
                      <a:fillRect/>
                    </a:stretch>
                  </pic:blipFill>
                  <pic:spPr>
                    <a:xfrm>
                      <a:off x="0" y="0"/>
                      <a:ext cx="6473814" cy="9710721"/>
                    </a:xfrm>
                    <a:prstGeom prst="rect">
                      <a:avLst/>
                    </a:prstGeom>
                  </pic:spPr>
                </pic:pic>
              </a:graphicData>
            </a:graphic>
          </wp:inline>
        </w:drawing>
      </w:r>
    </w:p>
    <w:p w14:paraId="048E7198" w14:textId="77777777" w:rsidR="009B0349" w:rsidRDefault="00155105">
      <w:pPr>
        <w:pStyle w:val="Tiny"/>
        <w:spacing w:after="120"/>
        <w:jc w:val="center"/>
      </w:pPr>
      <w:r>
        <w:lastRenderedPageBreak/>
        <w:t>Target design direction: polished, mobile-first, complete, conversion-focused. Use the attached mockups as visual references, not as placeholder content.</w:t>
      </w:r>
    </w:p>
    <w:p w14:paraId="67A87E67" w14:textId="77777777" w:rsidR="009B0349" w:rsidRDefault="00155105">
      <w:pPr>
        <w:jc w:val="center"/>
      </w:pPr>
      <w:r>
        <w:rPr>
          <w:b/>
          <w:color w:val="0F2742"/>
          <w:sz w:val="24"/>
        </w:rPr>
        <w:t>WE PICK UP. WE WASH. WE CARE. WE DELIVER.</w:t>
      </w:r>
    </w:p>
    <w:p w14:paraId="4606195F" w14:textId="77777777" w:rsidR="009B0349" w:rsidRDefault="00155105">
      <w:pPr>
        <w:jc w:val="center"/>
      </w:pPr>
      <w:r>
        <w:rPr>
          <w:b/>
          <w:color w:val="009DC4"/>
          <w:sz w:val="20"/>
        </w:rPr>
        <w:t>Delivered by TNT Deliveries • Don't forget to tip your delivery driver.</w:t>
      </w:r>
    </w:p>
    <w:p w14:paraId="73083730" w14:textId="77777777" w:rsidR="009B0349" w:rsidRDefault="00155105">
      <w:r>
        <w:br w:type="page"/>
      </w:r>
    </w:p>
    <w:p w14:paraId="1D3A18F0" w14:textId="77777777" w:rsidR="009B0349" w:rsidRDefault="00155105">
      <w:pPr>
        <w:pStyle w:val="Heading1"/>
      </w:pPr>
      <w:r>
        <w:lastRenderedPageBreak/>
        <w:t>1. Executive Mandate</w:t>
      </w:r>
    </w:p>
    <w:tbl>
      <w:tblPr>
        <w:tblW w:w="0" w:type="auto"/>
        <w:jc w:val="center"/>
        <w:tblLook w:val="04A0" w:firstRow="1" w:lastRow="0" w:firstColumn="1" w:lastColumn="0" w:noHBand="0" w:noVBand="1"/>
      </w:tblPr>
      <w:tblGrid>
        <w:gridCol w:w="10454"/>
      </w:tblGrid>
      <w:tr w:rsidR="009B0349" w14:paraId="737BE464" w14:textId="77777777">
        <w:trPr>
          <w:jc w:val="center"/>
        </w:trPr>
        <w:tc>
          <w:tcPr>
            <w:tcW w:w="10454" w:type="dxa"/>
            <w:shd w:val="clear" w:color="auto" w:fill="009DC4"/>
            <w:vAlign w:val="center"/>
          </w:tcPr>
          <w:p w14:paraId="58DB6343" w14:textId="77777777" w:rsidR="009B0349" w:rsidRDefault="00155105">
            <w:pPr>
              <w:jc w:val="center"/>
            </w:pPr>
            <w:r>
              <w:rPr>
                <w:b/>
                <w:color w:val="FFFFFF"/>
                <w:sz w:val="22"/>
              </w:rPr>
              <w:t>THIS IS NOT A BROCHURE WEBSITE. BUILD A WORKING CUSTOMER ACQUISITION + BOOKING PLATFORM.</w:t>
            </w:r>
          </w:p>
        </w:tc>
      </w:tr>
    </w:tbl>
    <w:p w14:paraId="72F5D579" w14:textId="77777777" w:rsidR="009B0349" w:rsidRDefault="009B0349">
      <w:pPr>
        <w:spacing w:after="0"/>
      </w:pPr>
    </w:p>
    <w:p w14:paraId="5C0B7A9E" w14:textId="77777777" w:rsidR="009B0349" w:rsidRDefault="00155105">
      <w:r>
        <w:t>FreshFoldAltoona.com must look finished, trustworthy, local, modern and app-ready. Every page must have a purpose: book a pickup, start a subscription, request a commercial quote, check service availability, learn pricing, or contact the company. Do not publish incomplete sections, placeholder reviews, fake numbers, old prices, generic lorem ipsum, sample addresses, broken buttons, or unfinished footer links.</w:t>
      </w:r>
    </w:p>
    <w:p w14:paraId="3F6BDC63" w14:textId="77777777" w:rsidR="009B0349" w:rsidRDefault="00155105">
      <w:pPr>
        <w:pStyle w:val="Heading2"/>
      </w:pPr>
      <w:r>
        <w:t>Non-negotiable rules</w:t>
      </w:r>
    </w:p>
    <w:p w14:paraId="27F28567" w14:textId="77777777" w:rsidR="009B0349" w:rsidRDefault="00155105">
      <w:pPr>
        <w:spacing w:after="44"/>
        <w:ind w:left="216" w:hanging="173"/>
      </w:pPr>
      <w:r>
        <w:rPr>
          <w:color w:val="009DC4"/>
        </w:rPr>
        <w:t>✓ Mobile first, desktop second. Test the full customer journey on an approximately 390 px wide screen.</w:t>
      </w:r>
    </w:p>
    <w:p w14:paraId="1DF4862E" w14:textId="77777777" w:rsidR="009B0349" w:rsidRDefault="00155105">
      <w:pPr>
        <w:spacing w:after="44"/>
        <w:ind w:left="216" w:hanging="173"/>
      </w:pPr>
      <w:r>
        <w:rPr>
          <w:color w:val="009DC4"/>
        </w:rPr>
        <w:t>✓ Primary customer phone everywhere: 570-494-7523. Make every phone number tap-to-call.</w:t>
      </w:r>
    </w:p>
    <w:p w14:paraId="48CC4A4F" w14:textId="77777777" w:rsidR="009B0349" w:rsidRDefault="00155105">
      <w:pPr>
        <w:spacing w:after="44"/>
        <w:ind w:left="216" w:hanging="173"/>
      </w:pPr>
      <w:r>
        <w:rPr>
          <w:color w:val="009DC4"/>
        </w:rPr>
        <w:t>✓ Brand the local consumer experience as Fresh Fold Altoona / Fresh Fold Delivery Altoona without keyword stuffing.</w:t>
      </w:r>
    </w:p>
    <w:p w14:paraId="604B89FF" w14:textId="77777777" w:rsidR="009B0349" w:rsidRDefault="00155105">
      <w:pPr>
        <w:spacing w:after="44"/>
        <w:ind w:left="216" w:hanging="173"/>
      </w:pPr>
      <w:r>
        <w:rPr>
          <w:color w:val="009DC4"/>
        </w:rPr>
        <w:t>✓ Show 'Delivered by TNT Deliveries' wherever delivery logistics are explained, in booking, pricing, confirmation, order summary, footer and delivery notifications.</w:t>
      </w:r>
    </w:p>
    <w:p w14:paraId="4CF9D88C" w14:textId="77777777" w:rsidR="009B0349" w:rsidRDefault="00155105">
      <w:pPr>
        <w:spacing w:after="44"/>
        <w:ind w:left="216" w:hanging="173"/>
      </w:pPr>
      <w:r>
        <w:rPr>
          <w:color w:val="009DC4"/>
        </w:rPr>
        <w:t>✓ Place 'Don't forget to tip your delivery driver' near the tip selector and order confirmation.</w:t>
      </w:r>
    </w:p>
    <w:p w14:paraId="27F555B1" w14:textId="77777777" w:rsidR="009B0349" w:rsidRDefault="00155105">
      <w:pPr>
        <w:spacing w:after="44"/>
        <w:ind w:left="216" w:hanging="173"/>
      </w:pPr>
      <w:r>
        <w:rPr>
          <w:color w:val="009DC4"/>
        </w:rPr>
        <w:t>✓ Never expose a private residential or processing address. Use service-area-business language.</w:t>
      </w:r>
    </w:p>
    <w:p w14:paraId="09E5312F" w14:textId="77777777" w:rsidR="009B0349" w:rsidRDefault="00155105">
      <w:pPr>
        <w:spacing w:after="44"/>
        <w:ind w:left="216" w:hanging="173"/>
      </w:pPr>
      <w:r>
        <w:rPr>
          <w:color w:val="009DC4"/>
        </w:rPr>
        <w:t>✓ Do not invent social-media URLs, reviews, route days, service availability, pricing, affiliations or discounts. Link only verified official profiles.</w:t>
      </w:r>
    </w:p>
    <w:p w14:paraId="389C8F4C" w14:textId="77777777" w:rsidR="009B0349" w:rsidRDefault="00155105">
      <w:pPr>
        <w:spacing w:after="44"/>
        <w:ind w:left="216" w:hanging="173"/>
      </w:pPr>
      <w:r>
        <w:rPr>
          <w:color w:val="009DC4"/>
        </w:rPr>
        <w:t>✓ Do not use Penn State logos, seals or language that implies official university affiliation.</w:t>
      </w:r>
    </w:p>
    <w:p w14:paraId="69322B6D" w14:textId="77777777" w:rsidR="009B0349" w:rsidRDefault="00155105">
      <w:pPr>
        <w:spacing w:after="44"/>
        <w:ind w:left="216" w:hanging="173"/>
      </w:pPr>
      <w:r>
        <w:rPr>
          <w:color w:val="009DC4"/>
        </w:rPr>
        <w:t>✓ Every completed page needs a public URL, mobile test, desktop test and screenshot before it is marked DONE.</w:t>
      </w:r>
    </w:p>
    <w:p w14:paraId="44B8E61D" w14:textId="77777777" w:rsidR="009B0349" w:rsidRDefault="00155105">
      <w:pPr>
        <w:pStyle w:val="Heading2"/>
      </w:pPr>
      <w:r>
        <w:t>Deadline priority</w:t>
      </w:r>
    </w:p>
    <w:tbl>
      <w:tblPr>
        <w:tblStyle w:val="TableGrid"/>
        <w:tblW w:w="0" w:type="auto"/>
        <w:jc w:val="center"/>
        <w:tblLook w:val="04A0" w:firstRow="1" w:lastRow="0" w:firstColumn="1" w:lastColumn="0" w:noHBand="0" w:noVBand="1"/>
      </w:tblPr>
      <w:tblGrid>
        <w:gridCol w:w="5227"/>
        <w:gridCol w:w="5227"/>
      </w:tblGrid>
      <w:tr w:rsidR="009B0349" w14:paraId="0793C3DE" w14:textId="77777777">
        <w:trPr>
          <w:jc w:val="center"/>
        </w:trPr>
        <w:tc>
          <w:tcPr>
            <w:tcW w:w="5227" w:type="dxa"/>
            <w:shd w:val="clear" w:color="auto" w:fill="0F2742"/>
            <w:vAlign w:val="center"/>
          </w:tcPr>
          <w:p w14:paraId="0460C77F" w14:textId="77777777" w:rsidR="009B0349" w:rsidRDefault="00155105">
            <w:r>
              <w:rPr>
                <w:b/>
                <w:color w:val="FFFFFF"/>
                <w:sz w:val="16"/>
              </w:rPr>
              <w:t>Deadline</w:t>
            </w:r>
          </w:p>
        </w:tc>
        <w:tc>
          <w:tcPr>
            <w:tcW w:w="5227" w:type="dxa"/>
            <w:shd w:val="clear" w:color="auto" w:fill="0F2742"/>
            <w:vAlign w:val="center"/>
          </w:tcPr>
          <w:p w14:paraId="0FD20844" w14:textId="77777777" w:rsidR="009B0349" w:rsidRDefault="00155105">
            <w:r>
              <w:rPr>
                <w:b/>
                <w:color w:val="FFFFFF"/>
                <w:sz w:val="16"/>
              </w:rPr>
              <w:t>Required outcome</w:t>
            </w:r>
          </w:p>
        </w:tc>
      </w:tr>
      <w:tr w:rsidR="009B0349" w14:paraId="776761FD" w14:textId="77777777">
        <w:trPr>
          <w:jc w:val="center"/>
        </w:trPr>
        <w:tc>
          <w:tcPr>
            <w:tcW w:w="5227" w:type="dxa"/>
            <w:shd w:val="clear" w:color="auto" w:fill="EAF6FF"/>
            <w:vAlign w:val="center"/>
          </w:tcPr>
          <w:p w14:paraId="4ACDC0BD" w14:textId="77777777" w:rsidR="009B0349" w:rsidRDefault="00155105">
            <w:r>
              <w:rPr>
                <w:b/>
                <w:color w:val="0F2742"/>
                <w:sz w:val="16"/>
              </w:rPr>
              <w:t>EOD Friday, Sept. 4</w:t>
            </w:r>
          </w:p>
        </w:tc>
        <w:tc>
          <w:tcPr>
            <w:tcW w:w="5227" w:type="dxa"/>
            <w:vAlign w:val="center"/>
          </w:tcPr>
          <w:p w14:paraId="5267E920" w14:textId="77777777" w:rsidR="009B0349" w:rsidRDefault="00155105">
            <w:r>
              <w:rPr>
                <w:color w:val="10243D"/>
                <w:sz w:val="16"/>
              </w:rPr>
              <w:t>Homepage rebuilt and live: header, hero, grand-opening offer, Book/Text/Call CTAs, ZIP checker, service cards, pricing preview, TNT delivery statement, social section, service-area preview, policies/footer.</w:t>
            </w:r>
          </w:p>
        </w:tc>
      </w:tr>
      <w:tr w:rsidR="009B0349" w14:paraId="5D0E0797" w14:textId="77777777">
        <w:trPr>
          <w:jc w:val="center"/>
        </w:trPr>
        <w:tc>
          <w:tcPr>
            <w:tcW w:w="5227" w:type="dxa"/>
            <w:shd w:val="clear" w:color="auto" w:fill="EAF6FF"/>
            <w:vAlign w:val="center"/>
          </w:tcPr>
          <w:p w14:paraId="5427204B" w14:textId="77777777" w:rsidR="009B0349" w:rsidRDefault="00155105">
            <w:r>
              <w:rPr>
                <w:b/>
                <w:color w:val="0F2742"/>
                <w:sz w:val="16"/>
              </w:rPr>
              <w:t>Saturday, Sept. 5</w:t>
            </w:r>
          </w:p>
        </w:tc>
        <w:tc>
          <w:tcPr>
            <w:tcW w:w="5227" w:type="dxa"/>
            <w:vAlign w:val="center"/>
          </w:tcPr>
          <w:p w14:paraId="7C0EC0F9" w14:textId="77777777" w:rsidR="009B0349" w:rsidRDefault="00155105">
            <w:r>
              <w:rPr>
                <w:color w:val="10243D"/>
                <w:sz w:val="16"/>
              </w:rPr>
              <w:t>Pricing, subscriptions, booking flow, service areas, Altoona/State College/Bellefonte pages, commercial page, FAQ, contact, policy pages, redirects, SEO/meta setup.</w:t>
            </w:r>
          </w:p>
        </w:tc>
      </w:tr>
      <w:tr w:rsidR="009B0349" w14:paraId="193D824D" w14:textId="77777777">
        <w:trPr>
          <w:jc w:val="center"/>
        </w:trPr>
        <w:tc>
          <w:tcPr>
            <w:tcW w:w="5227" w:type="dxa"/>
            <w:shd w:val="clear" w:color="auto" w:fill="EAF6FF"/>
            <w:vAlign w:val="center"/>
          </w:tcPr>
          <w:p w14:paraId="7E4624DC" w14:textId="77777777" w:rsidR="009B0349" w:rsidRDefault="00155105">
            <w:r>
              <w:rPr>
                <w:b/>
                <w:color w:val="0F2742"/>
                <w:sz w:val="16"/>
              </w:rPr>
              <w:t>Sunday, Sept. 6</w:t>
            </w:r>
          </w:p>
        </w:tc>
        <w:tc>
          <w:tcPr>
            <w:tcW w:w="5227" w:type="dxa"/>
            <w:vAlign w:val="center"/>
          </w:tcPr>
          <w:p w14:paraId="64011989" w14:textId="77777777" w:rsidR="009B0349" w:rsidRDefault="00155105">
            <w:r>
              <w:rPr>
                <w:color w:val="10243D"/>
                <w:sz w:val="16"/>
              </w:rPr>
              <w:t>Full mobile QA, forms tested, redirects tested, ZIP routing loaded, schema/SEO completed, social links verified, no placeholders, screenshots + live URLs delivered.</w:t>
            </w:r>
          </w:p>
        </w:tc>
      </w:tr>
    </w:tbl>
    <w:p w14:paraId="67BC7C2B" w14:textId="77777777" w:rsidR="009B0349" w:rsidRDefault="00155105">
      <w:r>
        <w:br w:type="page"/>
      </w:r>
    </w:p>
    <w:p w14:paraId="44F4604D" w14:textId="77777777" w:rsidR="009B0349" w:rsidRDefault="00155105">
      <w:pPr>
        <w:pStyle w:val="Heading1"/>
      </w:pPr>
      <w:r>
        <w:lastRenderedPageBreak/>
        <w:t>2. Design System - Use the Mockups as the Quality Standard</w:t>
      </w:r>
    </w:p>
    <w:p w14:paraId="6E1F4C47" w14:textId="77777777" w:rsidR="009B0349" w:rsidRDefault="00155105">
      <w:pPr>
        <w:jc w:val="center"/>
      </w:pPr>
      <w:r>
        <w:rPr>
          <w:noProof/>
        </w:rPr>
        <w:lastRenderedPageBreak/>
        <w:drawing>
          <wp:inline distT="0" distB="0" distL="0" distR="0" wp14:anchorId="6F924D69" wp14:editId="5AB0AEFA">
            <wp:extent cx="6858000" cy="1219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F9B634-1B22-4628-B213-1E7168DEDE72.jpeg"/>
                    <pic:cNvPicPr/>
                  </pic:nvPicPr>
                  <pic:blipFill>
                    <a:blip r:embed="rId9"/>
                    <a:stretch>
                      <a:fillRect/>
                    </a:stretch>
                  </pic:blipFill>
                  <pic:spPr>
                    <a:xfrm>
                      <a:off x="0" y="0"/>
                      <a:ext cx="6858000" cy="12192000"/>
                    </a:xfrm>
                    <a:prstGeom prst="rect">
                      <a:avLst/>
                    </a:prstGeom>
                  </pic:spPr>
                </pic:pic>
              </a:graphicData>
            </a:graphic>
          </wp:inline>
        </w:drawing>
      </w:r>
    </w:p>
    <w:p w14:paraId="41BE259F" w14:textId="77777777" w:rsidR="009B0349" w:rsidRDefault="00155105">
      <w:pPr>
        <w:pStyle w:val="Tiny"/>
        <w:spacing w:after="120"/>
        <w:jc w:val="center"/>
      </w:pPr>
      <w:r>
        <w:lastRenderedPageBreak/>
        <w:t>Reference: teal/navy Fresh Fold Delivery homepage direction.</w:t>
      </w:r>
    </w:p>
    <w:p w14:paraId="36B618E8" w14:textId="77777777" w:rsidR="009B0349" w:rsidRDefault="00155105">
      <w:pPr>
        <w:pStyle w:val="Heading2"/>
      </w:pPr>
      <w:r>
        <w:t>Core visual palette</w:t>
      </w:r>
    </w:p>
    <w:tbl>
      <w:tblPr>
        <w:tblStyle w:val="TableGrid"/>
        <w:tblW w:w="0" w:type="auto"/>
        <w:jc w:val="center"/>
        <w:tblLook w:val="04A0" w:firstRow="1" w:lastRow="0" w:firstColumn="1" w:lastColumn="0" w:noHBand="0" w:noVBand="1"/>
      </w:tblPr>
      <w:tblGrid>
        <w:gridCol w:w="3485"/>
        <w:gridCol w:w="3485"/>
        <w:gridCol w:w="3485"/>
      </w:tblGrid>
      <w:tr w:rsidR="009B0349" w14:paraId="29D36763" w14:textId="77777777">
        <w:trPr>
          <w:jc w:val="center"/>
        </w:trPr>
        <w:tc>
          <w:tcPr>
            <w:tcW w:w="3485" w:type="dxa"/>
            <w:shd w:val="clear" w:color="auto" w:fill="0F2742"/>
            <w:vAlign w:val="center"/>
          </w:tcPr>
          <w:p w14:paraId="02E65573" w14:textId="77777777" w:rsidR="009B0349" w:rsidRDefault="00155105">
            <w:r>
              <w:rPr>
                <w:b/>
                <w:color w:val="FFFFFF"/>
                <w:sz w:val="16"/>
              </w:rPr>
              <w:t>Use</w:t>
            </w:r>
          </w:p>
        </w:tc>
        <w:tc>
          <w:tcPr>
            <w:tcW w:w="3485" w:type="dxa"/>
            <w:shd w:val="clear" w:color="auto" w:fill="0F2742"/>
            <w:vAlign w:val="center"/>
          </w:tcPr>
          <w:p w14:paraId="5968D619" w14:textId="77777777" w:rsidR="009B0349" w:rsidRDefault="00155105">
            <w:r>
              <w:rPr>
                <w:b/>
                <w:color w:val="FFFFFF"/>
                <w:sz w:val="16"/>
              </w:rPr>
              <w:t>Color</w:t>
            </w:r>
          </w:p>
        </w:tc>
        <w:tc>
          <w:tcPr>
            <w:tcW w:w="3485" w:type="dxa"/>
            <w:shd w:val="clear" w:color="auto" w:fill="0F2742"/>
            <w:vAlign w:val="center"/>
          </w:tcPr>
          <w:p w14:paraId="25EA5534" w14:textId="77777777" w:rsidR="009B0349" w:rsidRDefault="00155105">
            <w:r>
              <w:rPr>
                <w:b/>
                <w:color w:val="FFFFFF"/>
                <w:sz w:val="16"/>
              </w:rPr>
              <w:t>Hex / instruction</w:t>
            </w:r>
          </w:p>
        </w:tc>
      </w:tr>
      <w:tr w:rsidR="009B0349" w14:paraId="013E00ED" w14:textId="77777777">
        <w:trPr>
          <w:jc w:val="center"/>
        </w:trPr>
        <w:tc>
          <w:tcPr>
            <w:tcW w:w="3485" w:type="dxa"/>
            <w:shd w:val="clear" w:color="auto" w:fill="EAF6FF"/>
            <w:vAlign w:val="center"/>
          </w:tcPr>
          <w:p w14:paraId="2E31FCFC" w14:textId="77777777" w:rsidR="009B0349" w:rsidRDefault="00155105">
            <w:r>
              <w:rPr>
                <w:b/>
                <w:color w:val="0F2742"/>
                <w:sz w:val="16"/>
              </w:rPr>
              <w:t>Primary text / header</w:t>
            </w:r>
          </w:p>
        </w:tc>
        <w:tc>
          <w:tcPr>
            <w:tcW w:w="3485" w:type="dxa"/>
            <w:vAlign w:val="center"/>
          </w:tcPr>
          <w:p w14:paraId="4EC315FB" w14:textId="77777777" w:rsidR="009B0349" w:rsidRDefault="00155105">
            <w:r>
              <w:rPr>
                <w:color w:val="10243D"/>
                <w:sz w:val="16"/>
              </w:rPr>
              <w:t>Deep navy</w:t>
            </w:r>
          </w:p>
        </w:tc>
        <w:tc>
          <w:tcPr>
            <w:tcW w:w="3485" w:type="dxa"/>
            <w:vAlign w:val="center"/>
          </w:tcPr>
          <w:p w14:paraId="2D2F0E22" w14:textId="77777777" w:rsidR="009B0349" w:rsidRDefault="00155105">
            <w:r>
              <w:rPr>
                <w:color w:val="10243D"/>
                <w:sz w:val="16"/>
              </w:rPr>
              <w:t>#0F2742</w:t>
            </w:r>
          </w:p>
        </w:tc>
      </w:tr>
      <w:tr w:rsidR="009B0349" w14:paraId="4EAAE71F" w14:textId="77777777">
        <w:trPr>
          <w:jc w:val="center"/>
        </w:trPr>
        <w:tc>
          <w:tcPr>
            <w:tcW w:w="3485" w:type="dxa"/>
            <w:shd w:val="clear" w:color="auto" w:fill="EAF6FF"/>
            <w:vAlign w:val="center"/>
          </w:tcPr>
          <w:p w14:paraId="42B63E04" w14:textId="77777777" w:rsidR="009B0349" w:rsidRDefault="00155105">
            <w:r>
              <w:rPr>
                <w:b/>
                <w:color w:val="0F2742"/>
                <w:sz w:val="16"/>
              </w:rPr>
              <w:t>Primary CTA / interactive</w:t>
            </w:r>
          </w:p>
        </w:tc>
        <w:tc>
          <w:tcPr>
            <w:tcW w:w="3485" w:type="dxa"/>
            <w:vAlign w:val="center"/>
          </w:tcPr>
          <w:p w14:paraId="647608F4" w14:textId="77777777" w:rsidR="009B0349" w:rsidRDefault="00155105">
            <w:r>
              <w:rPr>
                <w:color w:val="10243D"/>
                <w:sz w:val="16"/>
              </w:rPr>
              <w:t>Teal / cyan</w:t>
            </w:r>
          </w:p>
        </w:tc>
        <w:tc>
          <w:tcPr>
            <w:tcW w:w="3485" w:type="dxa"/>
            <w:vAlign w:val="center"/>
          </w:tcPr>
          <w:p w14:paraId="1F42545B" w14:textId="77777777" w:rsidR="009B0349" w:rsidRDefault="00155105">
            <w:r>
              <w:rPr>
                <w:color w:val="10243D"/>
                <w:sz w:val="16"/>
              </w:rPr>
              <w:t>#16B8B3 or #009DC4</w:t>
            </w:r>
          </w:p>
        </w:tc>
      </w:tr>
      <w:tr w:rsidR="009B0349" w14:paraId="5EEB2D89" w14:textId="77777777">
        <w:trPr>
          <w:jc w:val="center"/>
        </w:trPr>
        <w:tc>
          <w:tcPr>
            <w:tcW w:w="3485" w:type="dxa"/>
            <w:shd w:val="clear" w:color="auto" w:fill="EAF6FF"/>
            <w:vAlign w:val="center"/>
          </w:tcPr>
          <w:p w14:paraId="0D7175B8" w14:textId="77777777" w:rsidR="009B0349" w:rsidRDefault="00155105">
            <w:r>
              <w:rPr>
                <w:b/>
                <w:color w:val="0F2742"/>
                <w:sz w:val="16"/>
              </w:rPr>
              <w:t>Light section backgrounds</w:t>
            </w:r>
          </w:p>
        </w:tc>
        <w:tc>
          <w:tcPr>
            <w:tcW w:w="3485" w:type="dxa"/>
            <w:vAlign w:val="center"/>
          </w:tcPr>
          <w:p w14:paraId="54BDC512" w14:textId="77777777" w:rsidR="009B0349" w:rsidRDefault="00155105">
            <w:r>
              <w:rPr>
                <w:color w:val="10243D"/>
                <w:sz w:val="16"/>
              </w:rPr>
              <w:t>Sky blue / aqua</w:t>
            </w:r>
          </w:p>
        </w:tc>
        <w:tc>
          <w:tcPr>
            <w:tcW w:w="3485" w:type="dxa"/>
            <w:vAlign w:val="center"/>
          </w:tcPr>
          <w:p w14:paraId="0F3E2A58" w14:textId="77777777" w:rsidR="009B0349" w:rsidRDefault="00155105">
            <w:r>
              <w:rPr>
                <w:color w:val="10243D"/>
                <w:sz w:val="16"/>
              </w:rPr>
              <w:t>#EAF6FF / #DFF8F7</w:t>
            </w:r>
          </w:p>
        </w:tc>
      </w:tr>
      <w:tr w:rsidR="009B0349" w14:paraId="1D7C7A7E" w14:textId="77777777">
        <w:trPr>
          <w:jc w:val="center"/>
        </w:trPr>
        <w:tc>
          <w:tcPr>
            <w:tcW w:w="3485" w:type="dxa"/>
            <w:shd w:val="clear" w:color="auto" w:fill="EAF6FF"/>
            <w:vAlign w:val="center"/>
          </w:tcPr>
          <w:p w14:paraId="7F3ECA1D" w14:textId="77777777" w:rsidR="009B0349" w:rsidRDefault="00155105">
            <w:r>
              <w:rPr>
                <w:b/>
                <w:color w:val="0F2742"/>
                <w:sz w:val="16"/>
              </w:rPr>
              <w:t>Main background</w:t>
            </w:r>
          </w:p>
        </w:tc>
        <w:tc>
          <w:tcPr>
            <w:tcW w:w="3485" w:type="dxa"/>
            <w:vAlign w:val="center"/>
          </w:tcPr>
          <w:p w14:paraId="26DCC993" w14:textId="77777777" w:rsidR="009B0349" w:rsidRDefault="00155105">
            <w:r>
              <w:rPr>
                <w:color w:val="10243D"/>
                <w:sz w:val="16"/>
              </w:rPr>
              <w:t>White</w:t>
            </w:r>
          </w:p>
        </w:tc>
        <w:tc>
          <w:tcPr>
            <w:tcW w:w="3485" w:type="dxa"/>
            <w:vAlign w:val="center"/>
          </w:tcPr>
          <w:p w14:paraId="7F2DDCCC" w14:textId="77777777" w:rsidR="009B0349" w:rsidRDefault="00155105">
            <w:r>
              <w:rPr>
                <w:color w:val="10243D"/>
                <w:sz w:val="16"/>
              </w:rPr>
              <w:t>#FFFFFF</w:t>
            </w:r>
          </w:p>
        </w:tc>
      </w:tr>
      <w:tr w:rsidR="009B0349" w14:paraId="69BEB630" w14:textId="77777777">
        <w:trPr>
          <w:jc w:val="center"/>
        </w:trPr>
        <w:tc>
          <w:tcPr>
            <w:tcW w:w="3485" w:type="dxa"/>
            <w:shd w:val="clear" w:color="auto" w:fill="EAF6FF"/>
            <w:vAlign w:val="center"/>
          </w:tcPr>
          <w:p w14:paraId="4B73FB54" w14:textId="77777777" w:rsidR="009B0349" w:rsidRDefault="00155105">
            <w:r>
              <w:rPr>
                <w:b/>
                <w:color w:val="0F2742"/>
                <w:sz w:val="16"/>
              </w:rPr>
              <w:t>Secondary text</w:t>
            </w:r>
          </w:p>
        </w:tc>
        <w:tc>
          <w:tcPr>
            <w:tcW w:w="3485" w:type="dxa"/>
            <w:vAlign w:val="center"/>
          </w:tcPr>
          <w:p w14:paraId="3B7DB143" w14:textId="77777777" w:rsidR="009B0349" w:rsidRDefault="00155105">
            <w:r>
              <w:rPr>
                <w:color w:val="10243D"/>
                <w:sz w:val="16"/>
              </w:rPr>
              <w:t>Gray</w:t>
            </w:r>
          </w:p>
        </w:tc>
        <w:tc>
          <w:tcPr>
            <w:tcW w:w="3485" w:type="dxa"/>
            <w:vAlign w:val="center"/>
          </w:tcPr>
          <w:p w14:paraId="600638D2" w14:textId="77777777" w:rsidR="009B0349" w:rsidRDefault="00155105">
            <w:r>
              <w:rPr>
                <w:color w:val="10243D"/>
                <w:sz w:val="16"/>
              </w:rPr>
              <w:t>#5B6775</w:t>
            </w:r>
          </w:p>
        </w:tc>
      </w:tr>
      <w:tr w:rsidR="009B0349" w14:paraId="4337ED0C" w14:textId="77777777">
        <w:trPr>
          <w:jc w:val="center"/>
        </w:trPr>
        <w:tc>
          <w:tcPr>
            <w:tcW w:w="3485" w:type="dxa"/>
            <w:shd w:val="clear" w:color="auto" w:fill="EAF6FF"/>
            <w:vAlign w:val="center"/>
          </w:tcPr>
          <w:p w14:paraId="546050D6" w14:textId="77777777" w:rsidR="009B0349" w:rsidRDefault="00155105">
            <w:r>
              <w:rPr>
                <w:b/>
                <w:color w:val="0F2742"/>
                <w:sz w:val="16"/>
              </w:rPr>
              <w:t>Urgent / warning / limited promo</w:t>
            </w:r>
          </w:p>
        </w:tc>
        <w:tc>
          <w:tcPr>
            <w:tcW w:w="3485" w:type="dxa"/>
            <w:vAlign w:val="center"/>
          </w:tcPr>
          <w:p w14:paraId="0E0A162F" w14:textId="77777777" w:rsidR="009B0349" w:rsidRDefault="00155105">
            <w:r>
              <w:rPr>
                <w:color w:val="10243D"/>
                <w:sz w:val="16"/>
              </w:rPr>
              <w:t>Red accent</w:t>
            </w:r>
          </w:p>
        </w:tc>
        <w:tc>
          <w:tcPr>
            <w:tcW w:w="3485" w:type="dxa"/>
            <w:vAlign w:val="center"/>
          </w:tcPr>
          <w:p w14:paraId="3401C6E4" w14:textId="77777777" w:rsidR="009B0349" w:rsidRDefault="00155105">
            <w:r>
              <w:rPr>
                <w:color w:val="10243D"/>
                <w:sz w:val="16"/>
              </w:rPr>
              <w:t>#E21C2A - use selectively, not everywhere</w:t>
            </w:r>
          </w:p>
        </w:tc>
      </w:tr>
    </w:tbl>
    <w:p w14:paraId="538DC57E" w14:textId="77777777" w:rsidR="009B0349" w:rsidRDefault="00155105">
      <w:r>
        <w:t>Do not randomly mix two competing themes. The website should primarily use navy + teal + white. Use the red Fresh Fold Altoona accent for urgent CTAs, the grand-opening badge, pocket/hazard warnings, or limited local emphasis. The attached red mockups are layout references; the live site should still feel like one coherent brand.</w:t>
      </w:r>
    </w:p>
    <w:p w14:paraId="00DE4E57" w14:textId="77777777" w:rsidR="009B0349" w:rsidRDefault="00155105">
      <w:pPr>
        <w:pStyle w:val="Heading2"/>
      </w:pPr>
      <w:r>
        <w:t>UI components</w:t>
      </w:r>
    </w:p>
    <w:p w14:paraId="6B7011BB" w14:textId="77777777" w:rsidR="009B0349" w:rsidRDefault="00155105">
      <w:pPr>
        <w:spacing w:after="44"/>
        <w:ind w:left="216" w:hanging="173"/>
      </w:pPr>
      <w:r>
        <w:rPr>
          <w:color w:val="009DC4"/>
        </w:rPr>
        <w:t>✓ Rounded cards, subtle shadows, generous spacing, clean iconography.</w:t>
      </w:r>
    </w:p>
    <w:p w14:paraId="456520A1" w14:textId="77777777" w:rsidR="009B0349" w:rsidRDefault="00155105">
      <w:pPr>
        <w:spacing w:after="44"/>
        <w:ind w:left="216" w:hanging="173"/>
      </w:pPr>
      <w:r>
        <w:rPr>
          <w:color w:val="009DC4"/>
        </w:rPr>
        <w:t>✓ Large legible headings; no dense walls of text.</w:t>
      </w:r>
    </w:p>
    <w:p w14:paraId="53A1A2DE" w14:textId="77777777" w:rsidR="009B0349" w:rsidRDefault="00155105">
      <w:pPr>
        <w:spacing w:after="44"/>
        <w:ind w:left="216" w:hanging="173"/>
      </w:pPr>
      <w:r>
        <w:rPr>
          <w:color w:val="009DC4"/>
        </w:rPr>
        <w:t>✓ Sticky mobile bar: Book Pickup | Text | Call.</w:t>
      </w:r>
    </w:p>
    <w:p w14:paraId="7AF20B71" w14:textId="77777777" w:rsidR="009B0349" w:rsidRDefault="00155105">
      <w:pPr>
        <w:spacing w:after="44"/>
        <w:ind w:left="216" w:hanging="173"/>
      </w:pPr>
      <w:r>
        <w:rPr>
          <w:color w:val="009DC4"/>
        </w:rPr>
        <w:t>✓ Desktop header must keep Book Pickup visible without scrolling.</w:t>
      </w:r>
    </w:p>
    <w:p w14:paraId="32ADE45D" w14:textId="77777777" w:rsidR="009B0349" w:rsidRDefault="00155105">
      <w:pPr>
        <w:spacing w:after="44"/>
        <w:ind w:left="216" w:hanging="173"/>
      </w:pPr>
      <w:r>
        <w:rPr>
          <w:color w:val="009DC4"/>
        </w:rPr>
        <w:t>✓ Use real laundry, branded bag, driver/vehicle, towels, linens, dorm/apartment and commercial imagery.</w:t>
      </w:r>
    </w:p>
    <w:p w14:paraId="541E966E" w14:textId="77777777" w:rsidR="009B0349" w:rsidRDefault="00155105">
      <w:pPr>
        <w:spacing w:after="44"/>
        <w:ind w:left="216" w:hanging="173"/>
      </w:pPr>
      <w:r>
        <w:rPr>
          <w:color w:val="009DC4"/>
        </w:rPr>
        <w:t>✓ Rename images before upload and write descriptive alt text.</w:t>
      </w:r>
    </w:p>
    <w:p w14:paraId="347DE137" w14:textId="77777777" w:rsidR="009B0349" w:rsidRDefault="00155105">
      <w:pPr>
        <w:spacing w:after="44"/>
        <w:ind w:left="216" w:hanging="173"/>
      </w:pPr>
      <w:r>
        <w:rPr>
          <w:color w:val="009DC4"/>
        </w:rPr>
        <w:t>✓ Use progress steps on booking and order tracking.</w:t>
      </w:r>
    </w:p>
    <w:p w14:paraId="5C35B9FE" w14:textId="77777777" w:rsidR="009B0349" w:rsidRDefault="00155105">
      <w:pPr>
        <w:spacing w:after="44"/>
        <w:ind w:left="216" w:hanging="173"/>
      </w:pPr>
      <w:r>
        <w:rPr>
          <w:color w:val="009DC4"/>
        </w:rPr>
        <w:t>✓ Footer must be complete on every page: quick links, service areas, policies, contact, TNT delivery statement, social icons, copyright.</w:t>
      </w:r>
    </w:p>
    <w:p w14:paraId="142D3C43" w14:textId="77777777" w:rsidR="009B0349" w:rsidRDefault="00155105">
      <w:r>
        <w:br w:type="page"/>
      </w:r>
    </w:p>
    <w:p w14:paraId="266D9AE7" w14:textId="77777777" w:rsidR="009B0349" w:rsidRDefault="00155105">
      <w:pPr>
        <w:pStyle w:val="Heading1"/>
      </w:pPr>
      <w:r>
        <w:lastRenderedPageBreak/>
        <w:t>3. Homepage - Exact Build Order</w:t>
      </w:r>
    </w:p>
    <w:tbl>
      <w:tblPr>
        <w:tblW w:w="0" w:type="auto"/>
        <w:jc w:val="center"/>
        <w:tblLook w:val="04A0" w:firstRow="1" w:lastRow="0" w:firstColumn="1" w:lastColumn="0" w:noHBand="0" w:noVBand="1"/>
      </w:tblPr>
      <w:tblGrid>
        <w:gridCol w:w="10454"/>
      </w:tblGrid>
      <w:tr w:rsidR="009B0349" w14:paraId="7F3A5E0A" w14:textId="77777777">
        <w:trPr>
          <w:jc w:val="center"/>
        </w:trPr>
        <w:tc>
          <w:tcPr>
            <w:tcW w:w="10454" w:type="dxa"/>
            <w:shd w:val="clear" w:color="auto" w:fill="E21C2A"/>
            <w:vAlign w:val="center"/>
          </w:tcPr>
          <w:p w14:paraId="55DC4B1C" w14:textId="77777777" w:rsidR="009B0349" w:rsidRDefault="00155105">
            <w:pPr>
              <w:jc w:val="center"/>
            </w:pPr>
            <w:r>
              <w:rPr>
                <w:b/>
                <w:color w:val="FFFFFF"/>
                <w:sz w:val="22"/>
              </w:rPr>
              <w:t>HOMEPAGE MUST BE COMPLETED BY END OF DAY</w:t>
            </w:r>
          </w:p>
        </w:tc>
      </w:tr>
    </w:tbl>
    <w:p w14:paraId="7D36A2E9" w14:textId="77777777" w:rsidR="009B0349" w:rsidRDefault="009B0349">
      <w:pPr>
        <w:spacing w:after="0"/>
      </w:pPr>
    </w:p>
    <w:p w14:paraId="3414B975" w14:textId="77777777" w:rsidR="009B0349" w:rsidRDefault="00155105">
      <w:pPr>
        <w:pStyle w:val="Heading2"/>
      </w:pPr>
      <w:r>
        <w:t>Header + utility bar</w:t>
      </w:r>
    </w:p>
    <w:p w14:paraId="1A1B9E3D" w14:textId="77777777" w:rsidR="009B0349" w:rsidRDefault="00155105">
      <w:pPr>
        <w:spacing w:after="44"/>
        <w:ind w:left="216" w:hanging="173"/>
      </w:pPr>
      <w:r>
        <w:t>• Top utility bar: 'Laundry Pickup &amp; Delivery • Altoona • State College • Bellefonte • Central PA Routes' + phone 570-494-7523.</w:t>
      </w:r>
    </w:p>
    <w:p w14:paraId="309250BE" w14:textId="77777777" w:rsidR="009B0349" w:rsidRDefault="00155105">
      <w:pPr>
        <w:spacing w:after="44"/>
        <w:ind w:left="216" w:hanging="173"/>
      </w:pPr>
      <w:r>
        <w:t>• Primary navigation: Home | Pricing | Subscriptions | Commercial | Service Areas | Blog | FAQ | Contact | Book Pickup.</w:t>
      </w:r>
    </w:p>
    <w:p w14:paraId="783066E8" w14:textId="77777777" w:rsidR="009B0349" w:rsidRDefault="00155105">
      <w:pPr>
        <w:spacing w:after="44"/>
        <w:ind w:left="216" w:hanging="173"/>
      </w:pPr>
      <w:r>
        <w:t>• Right-side social icons: Facebook, Instagram, TikTok - link only to verified Fresh Fold Altoona profiles.</w:t>
      </w:r>
    </w:p>
    <w:p w14:paraId="73E8C2F8" w14:textId="77777777" w:rsidR="009B0349" w:rsidRDefault="00155105">
      <w:pPr>
        <w:spacing w:after="44"/>
        <w:ind w:left="216" w:hanging="173"/>
      </w:pPr>
      <w:r>
        <w:t>• Include 'Check My ZIP' in the header or immediately in the hero.</w:t>
      </w:r>
    </w:p>
    <w:p w14:paraId="438CAB7D" w14:textId="77777777" w:rsidR="009B0349" w:rsidRDefault="00155105">
      <w:pPr>
        <w:pStyle w:val="Heading2"/>
      </w:pPr>
      <w:r>
        <w:t>Above the fold</w:t>
      </w:r>
    </w:p>
    <w:tbl>
      <w:tblPr>
        <w:tblStyle w:val="TableGrid"/>
        <w:tblW w:w="0" w:type="auto"/>
        <w:jc w:val="center"/>
        <w:tblLook w:val="04A0" w:firstRow="1" w:lastRow="0" w:firstColumn="1" w:lastColumn="0" w:noHBand="0" w:noVBand="1"/>
      </w:tblPr>
      <w:tblGrid>
        <w:gridCol w:w="5227"/>
        <w:gridCol w:w="5227"/>
      </w:tblGrid>
      <w:tr w:rsidR="009B0349" w14:paraId="2DD04E71" w14:textId="77777777">
        <w:trPr>
          <w:jc w:val="center"/>
        </w:trPr>
        <w:tc>
          <w:tcPr>
            <w:tcW w:w="5227" w:type="dxa"/>
            <w:shd w:val="clear" w:color="auto" w:fill="0F2742"/>
            <w:vAlign w:val="center"/>
          </w:tcPr>
          <w:p w14:paraId="069BBCF2" w14:textId="77777777" w:rsidR="009B0349" w:rsidRDefault="00155105">
            <w:r>
              <w:rPr>
                <w:b/>
                <w:color w:val="FFFFFF"/>
                <w:sz w:val="16"/>
              </w:rPr>
              <w:t>Element</w:t>
            </w:r>
          </w:p>
        </w:tc>
        <w:tc>
          <w:tcPr>
            <w:tcW w:w="5227" w:type="dxa"/>
            <w:shd w:val="clear" w:color="auto" w:fill="0F2742"/>
            <w:vAlign w:val="center"/>
          </w:tcPr>
          <w:p w14:paraId="1FAC3DEC" w14:textId="77777777" w:rsidR="009B0349" w:rsidRDefault="00155105">
            <w:r>
              <w:rPr>
                <w:b/>
                <w:color w:val="FFFFFF"/>
                <w:sz w:val="16"/>
              </w:rPr>
              <w:t>Exact direction</w:t>
            </w:r>
          </w:p>
        </w:tc>
      </w:tr>
      <w:tr w:rsidR="009B0349" w14:paraId="65B72566" w14:textId="77777777">
        <w:trPr>
          <w:jc w:val="center"/>
        </w:trPr>
        <w:tc>
          <w:tcPr>
            <w:tcW w:w="5227" w:type="dxa"/>
            <w:shd w:val="clear" w:color="auto" w:fill="EAF6FF"/>
            <w:vAlign w:val="center"/>
          </w:tcPr>
          <w:p w14:paraId="2B5E185F" w14:textId="77777777" w:rsidR="009B0349" w:rsidRDefault="00155105">
            <w:r>
              <w:rPr>
                <w:b/>
                <w:color w:val="0F2742"/>
                <w:sz w:val="16"/>
              </w:rPr>
              <w:t>Eyebrow</w:t>
            </w:r>
          </w:p>
        </w:tc>
        <w:tc>
          <w:tcPr>
            <w:tcW w:w="5227" w:type="dxa"/>
            <w:vAlign w:val="center"/>
          </w:tcPr>
          <w:p w14:paraId="53D9CDC0" w14:textId="77777777" w:rsidR="009B0349" w:rsidRDefault="00155105">
            <w:r>
              <w:rPr>
                <w:color w:val="10243D"/>
                <w:sz w:val="16"/>
              </w:rPr>
              <w:t>LOCAL. RELIABLE. TRUSTED.</w:t>
            </w:r>
          </w:p>
        </w:tc>
      </w:tr>
      <w:tr w:rsidR="009B0349" w14:paraId="6A654138" w14:textId="77777777">
        <w:trPr>
          <w:jc w:val="center"/>
        </w:trPr>
        <w:tc>
          <w:tcPr>
            <w:tcW w:w="5227" w:type="dxa"/>
            <w:shd w:val="clear" w:color="auto" w:fill="EAF6FF"/>
            <w:vAlign w:val="center"/>
          </w:tcPr>
          <w:p w14:paraId="3E22B46A" w14:textId="77777777" w:rsidR="009B0349" w:rsidRDefault="00155105">
            <w:r>
              <w:rPr>
                <w:b/>
                <w:color w:val="0F2742"/>
                <w:sz w:val="16"/>
              </w:rPr>
              <w:t>H1</w:t>
            </w:r>
          </w:p>
        </w:tc>
        <w:tc>
          <w:tcPr>
            <w:tcW w:w="5227" w:type="dxa"/>
            <w:vAlign w:val="center"/>
          </w:tcPr>
          <w:p w14:paraId="547011BC" w14:textId="77777777" w:rsidR="009B0349" w:rsidRDefault="00155105">
            <w:r>
              <w:rPr>
                <w:color w:val="10243D"/>
                <w:sz w:val="16"/>
              </w:rPr>
              <w:t>Laundry Picked Up. Washed, Folded &amp; Delivered.</w:t>
            </w:r>
          </w:p>
        </w:tc>
      </w:tr>
      <w:tr w:rsidR="009B0349" w14:paraId="2FFE7968" w14:textId="77777777">
        <w:trPr>
          <w:jc w:val="center"/>
        </w:trPr>
        <w:tc>
          <w:tcPr>
            <w:tcW w:w="5227" w:type="dxa"/>
            <w:shd w:val="clear" w:color="auto" w:fill="EAF6FF"/>
            <w:vAlign w:val="center"/>
          </w:tcPr>
          <w:p w14:paraId="4983FF13" w14:textId="77777777" w:rsidR="009B0349" w:rsidRDefault="00155105">
            <w:r>
              <w:rPr>
                <w:b/>
                <w:color w:val="0F2742"/>
                <w:sz w:val="16"/>
              </w:rPr>
              <w:t>Subhead</w:t>
            </w:r>
          </w:p>
        </w:tc>
        <w:tc>
          <w:tcPr>
            <w:tcW w:w="5227" w:type="dxa"/>
            <w:vAlign w:val="center"/>
          </w:tcPr>
          <w:p w14:paraId="67DD4DCC" w14:textId="77777777" w:rsidR="009B0349" w:rsidRDefault="00155105">
            <w:r>
              <w:rPr>
                <w:color w:val="10243D"/>
                <w:sz w:val="16"/>
              </w:rPr>
              <w:t>Skip the laundromat. Fresh Fold picks up your laundry, washes, dries and folds it, then delivers it back clean and ready to put away.</w:t>
            </w:r>
          </w:p>
        </w:tc>
      </w:tr>
      <w:tr w:rsidR="009B0349" w14:paraId="21AD93B4" w14:textId="77777777">
        <w:trPr>
          <w:jc w:val="center"/>
        </w:trPr>
        <w:tc>
          <w:tcPr>
            <w:tcW w:w="5227" w:type="dxa"/>
            <w:shd w:val="clear" w:color="auto" w:fill="EAF6FF"/>
            <w:vAlign w:val="center"/>
          </w:tcPr>
          <w:p w14:paraId="50844CA4" w14:textId="77777777" w:rsidR="009B0349" w:rsidRDefault="00155105">
            <w:r>
              <w:rPr>
                <w:b/>
                <w:color w:val="0F2742"/>
                <w:sz w:val="16"/>
              </w:rPr>
              <w:t>Grand opening badge</w:t>
            </w:r>
          </w:p>
        </w:tc>
        <w:tc>
          <w:tcPr>
            <w:tcW w:w="5227" w:type="dxa"/>
            <w:vAlign w:val="center"/>
          </w:tcPr>
          <w:p w14:paraId="7E7D22D0" w14:textId="77777777" w:rsidR="009B0349" w:rsidRDefault="00155105">
            <w:r>
              <w:rPr>
                <w:color w:val="10243D"/>
                <w:sz w:val="16"/>
              </w:rPr>
              <w:t>GRAND OPENING SEPTEMBER 15 - $1.25 PER POUND - Wash • Dry • Fold</w:t>
            </w:r>
          </w:p>
        </w:tc>
      </w:tr>
      <w:tr w:rsidR="009B0349" w14:paraId="5356A808" w14:textId="77777777">
        <w:trPr>
          <w:jc w:val="center"/>
        </w:trPr>
        <w:tc>
          <w:tcPr>
            <w:tcW w:w="5227" w:type="dxa"/>
            <w:shd w:val="clear" w:color="auto" w:fill="EAF6FF"/>
            <w:vAlign w:val="center"/>
          </w:tcPr>
          <w:p w14:paraId="1B0829E6" w14:textId="77777777" w:rsidR="009B0349" w:rsidRDefault="00155105">
            <w:r>
              <w:rPr>
                <w:b/>
                <w:color w:val="0F2742"/>
                <w:sz w:val="16"/>
              </w:rPr>
              <w:t>Primary CTA</w:t>
            </w:r>
          </w:p>
        </w:tc>
        <w:tc>
          <w:tcPr>
            <w:tcW w:w="5227" w:type="dxa"/>
            <w:vAlign w:val="center"/>
          </w:tcPr>
          <w:p w14:paraId="233C174D" w14:textId="77777777" w:rsidR="009B0349" w:rsidRDefault="00155105">
            <w:r>
              <w:rPr>
                <w:color w:val="10243D"/>
                <w:sz w:val="16"/>
              </w:rPr>
              <w:t>BOOK MY PICKUP</w:t>
            </w:r>
          </w:p>
        </w:tc>
      </w:tr>
      <w:tr w:rsidR="009B0349" w14:paraId="56C23805" w14:textId="77777777">
        <w:trPr>
          <w:jc w:val="center"/>
        </w:trPr>
        <w:tc>
          <w:tcPr>
            <w:tcW w:w="5227" w:type="dxa"/>
            <w:shd w:val="clear" w:color="auto" w:fill="EAF6FF"/>
            <w:vAlign w:val="center"/>
          </w:tcPr>
          <w:p w14:paraId="3E792A8D" w14:textId="77777777" w:rsidR="009B0349" w:rsidRDefault="00155105">
            <w:r>
              <w:rPr>
                <w:b/>
                <w:color w:val="0F2742"/>
                <w:sz w:val="16"/>
              </w:rPr>
              <w:t>Secondary CTA</w:t>
            </w:r>
          </w:p>
        </w:tc>
        <w:tc>
          <w:tcPr>
            <w:tcW w:w="5227" w:type="dxa"/>
            <w:vAlign w:val="center"/>
          </w:tcPr>
          <w:p w14:paraId="49622F6D" w14:textId="77777777" w:rsidR="009B0349" w:rsidRDefault="00155105">
            <w:r>
              <w:rPr>
                <w:color w:val="10243D"/>
                <w:sz w:val="16"/>
              </w:rPr>
              <w:t>TEXT TO BOOK</w:t>
            </w:r>
          </w:p>
        </w:tc>
      </w:tr>
      <w:tr w:rsidR="009B0349" w14:paraId="03C07BC2" w14:textId="77777777">
        <w:trPr>
          <w:jc w:val="center"/>
        </w:trPr>
        <w:tc>
          <w:tcPr>
            <w:tcW w:w="5227" w:type="dxa"/>
            <w:shd w:val="clear" w:color="auto" w:fill="EAF6FF"/>
            <w:vAlign w:val="center"/>
          </w:tcPr>
          <w:p w14:paraId="73EC0655" w14:textId="77777777" w:rsidR="009B0349" w:rsidRDefault="00155105">
            <w:r>
              <w:rPr>
                <w:b/>
                <w:color w:val="0F2742"/>
                <w:sz w:val="16"/>
              </w:rPr>
              <w:t>Phone CTA</w:t>
            </w:r>
          </w:p>
        </w:tc>
        <w:tc>
          <w:tcPr>
            <w:tcW w:w="5227" w:type="dxa"/>
            <w:vAlign w:val="center"/>
          </w:tcPr>
          <w:p w14:paraId="40BBE802" w14:textId="77777777" w:rsidR="009B0349" w:rsidRDefault="00155105">
            <w:r>
              <w:rPr>
                <w:color w:val="10243D"/>
                <w:sz w:val="16"/>
              </w:rPr>
              <w:t>CALL 570-494-7523</w:t>
            </w:r>
          </w:p>
        </w:tc>
      </w:tr>
      <w:tr w:rsidR="009B0349" w14:paraId="714AD01E" w14:textId="77777777">
        <w:trPr>
          <w:jc w:val="center"/>
        </w:trPr>
        <w:tc>
          <w:tcPr>
            <w:tcW w:w="5227" w:type="dxa"/>
            <w:shd w:val="clear" w:color="auto" w:fill="EAF6FF"/>
            <w:vAlign w:val="center"/>
          </w:tcPr>
          <w:p w14:paraId="0A586B97" w14:textId="77777777" w:rsidR="009B0349" w:rsidRDefault="00155105">
            <w:r>
              <w:rPr>
                <w:b/>
                <w:color w:val="0F2742"/>
                <w:sz w:val="16"/>
              </w:rPr>
              <w:t>Trust line</w:t>
            </w:r>
          </w:p>
        </w:tc>
        <w:tc>
          <w:tcPr>
            <w:tcW w:w="5227" w:type="dxa"/>
            <w:vAlign w:val="center"/>
          </w:tcPr>
          <w:p w14:paraId="7D24367A" w14:textId="77777777" w:rsidR="009B0349" w:rsidRDefault="00155105">
            <w:r>
              <w:rPr>
                <w:color w:val="10243D"/>
                <w:sz w:val="16"/>
              </w:rPr>
              <w:t>Delivered by TNT Deliveries | Don't forget to tip your delivery driver!</w:t>
            </w:r>
          </w:p>
        </w:tc>
      </w:tr>
      <w:tr w:rsidR="009B0349" w14:paraId="7F0F9F75" w14:textId="77777777">
        <w:trPr>
          <w:jc w:val="center"/>
        </w:trPr>
        <w:tc>
          <w:tcPr>
            <w:tcW w:w="5227" w:type="dxa"/>
            <w:shd w:val="clear" w:color="auto" w:fill="EAF6FF"/>
            <w:vAlign w:val="center"/>
          </w:tcPr>
          <w:p w14:paraId="5E1EFB05" w14:textId="77777777" w:rsidR="009B0349" w:rsidRDefault="00155105">
            <w:r>
              <w:rPr>
                <w:b/>
                <w:color w:val="0F2742"/>
                <w:sz w:val="16"/>
              </w:rPr>
              <w:t>ZIP card</w:t>
            </w:r>
          </w:p>
        </w:tc>
        <w:tc>
          <w:tcPr>
            <w:tcW w:w="5227" w:type="dxa"/>
            <w:vAlign w:val="center"/>
          </w:tcPr>
          <w:p w14:paraId="6590CCD9" w14:textId="77777777" w:rsidR="009B0349" w:rsidRDefault="00155105">
            <w:r>
              <w:rPr>
                <w:color w:val="10243D"/>
                <w:sz w:val="16"/>
              </w:rPr>
              <w:t>Check Your ZIP &amp; Book Now - ZIP code, customer type, estimated pounds/bags, preferred pickup, turnaround.</w:t>
            </w:r>
          </w:p>
        </w:tc>
      </w:tr>
      <w:tr w:rsidR="009B0349" w14:paraId="6875B463" w14:textId="77777777">
        <w:trPr>
          <w:jc w:val="center"/>
        </w:trPr>
        <w:tc>
          <w:tcPr>
            <w:tcW w:w="5227" w:type="dxa"/>
            <w:shd w:val="clear" w:color="auto" w:fill="EAF6FF"/>
            <w:vAlign w:val="center"/>
          </w:tcPr>
          <w:p w14:paraId="15654AA9" w14:textId="77777777" w:rsidR="009B0349" w:rsidRDefault="00155105">
            <w:r>
              <w:rPr>
                <w:b/>
                <w:color w:val="0F2742"/>
                <w:sz w:val="16"/>
              </w:rPr>
              <w:t>Plan teaser</w:t>
            </w:r>
          </w:p>
        </w:tc>
        <w:tc>
          <w:tcPr>
            <w:tcW w:w="5227" w:type="dxa"/>
            <w:vAlign w:val="center"/>
          </w:tcPr>
          <w:p w14:paraId="69EDF24F" w14:textId="77777777" w:rsidR="009B0349" w:rsidRDefault="00155105">
            <w:r>
              <w:rPr>
                <w:color w:val="10243D"/>
                <w:sz w:val="16"/>
              </w:rPr>
              <w:t>Plans starting at $50/month + delivery</w:t>
            </w:r>
          </w:p>
        </w:tc>
      </w:tr>
    </w:tbl>
    <w:p w14:paraId="06962531" w14:textId="77777777" w:rsidR="009B0349" w:rsidRDefault="00155105">
      <w:pPr>
        <w:pStyle w:val="Heading2"/>
      </w:pPr>
      <w:r>
        <w:t>Homepage section order - do not omit</w:t>
      </w:r>
    </w:p>
    <w:p w14:paraId="491D7981" w14:textId="77777777" w:rsidR="009B0349" w:rsidRDefault="00155105">
      <w:pPr>
        <w:ind w:left="216" w:hanging="216"/>
      </w:pPr>
      <w:r>
        <w:rPr>
          <w:b/>
          <w:color w:val="009DC4"/>
        </w:rPr>
        <w:t xml:space="preserve">1. </w:t>
      </w:r>
      <w:r>
        <w:t>Announcement/utility bar.</w:t>
      </w:r>
    </w:p>
    <w:p w14:paraId="0ACB2641" w14:textId="77777777" w:rsidR="009B0349" w:rsidRDefault="00155105">
      <w:pPr>
        <w:ind w:left="216" w:hanging="216"/>
      </w:pPr>
      <w:r>
        <w:rPr>
          <w:b/>
          <w:color w:val="009DC4"/>
        </w:rPr>
        <w:t xml:space="preserve">2. </w:t>
      </w:r>
      <w:r>
        <w:t>Hero with grand-opening price, ZIP checker and Book/Text/Call CTAs.</w:t>
      </w:r>
    </w:p>
    <w:p w14:paraId="2E873DAB" w14:textId="77777777" w:rsidR="009B0349" w:rsidRDefault="00155105">
      <w:pPr>
        <w:ind w:left="216" w:hanging="216"/>
      </w:pPr>
      <w:r>
        <w:rPr>
          <w:b/>
          <w:color w:val="009DC4"/>
        </w:rPr>
        <w:t xml:space="preserve">3. </w:t>
      </w:r>
      <w:r>
        <w:t>Trust/service cards: Residential, Student, Commercial, Airbnb/STR, Salon &amp; Spa, Restaurant, Gym &amp; Fitness.</w:t>
      </w:r>
    </w:p>
    <w:p w14:paraId="1555897D" w14:textId="77777777" w:rsidR="009B0349" w:rsidRDefault="00155105">
      <w:pPr>
        <w:ind w:left="216" w:hanging="216"/>
      </w:pPr>
      <w:r>
        <w:rPr>
          <w:b/>
          <w:color w:val="009DC4"/>
        </w:rPr>
        <w:t xml:space="preserve">4. </w:t>
      </w:r>
      <w:r>
        <w:t>How It Works: Book -&gt; Pickup -&gt; Wash/Dry/Fold -&gt; Deliver.</w:t>
      </w:r>
    </w:p>
    <w:p w14:paraId="0D883503" w14:textId="77777777" w:rsidR="009B0349" w:rsidRDefault="00155105">
      <w:pPr>
        <w:ind w:left="216" w:hanging="216"/>
      </w:pPr>
      <w:r>
        <w:rPr>
          <w:b/>
          <w:color w:val="009DC4"/>
        </w:rPr>
        <w:t xml:space="preserve">5. </w:t>
      </w:r>
      <w:r>
        <w:t>Simple transparent pricing preview.</w:t>
      </w:r>
    </w:p>
    <w:p w14:paraId="3D667B33" w14:textId="77777777" w:rsidR="009B0349" w:rsidRDefault="00155105">
      <w:pPr>
        <w:ind w:left="216" w:hanging="216"/>
      </w:pPr>
      <w:r>
        <w:rPr>
          <w:b/>
          <w:color w:val="009DC4"/>
        </w:rPr>
        <w:t xml:space="preserve">6. </w:t>
      </w:r>
      <w:r>
        <w:t>Subscriptions preview.</w:t>
      </w:r>
    </w:p>
    <w:p w14:paraId="1F911577" w14:textId="77777777" w:rsidR="009B0349" w:rsidRDefault="00155105">
      <w:pPr>
        <w:ind w:left="216" w:hanging="216"/>
      </w:pPr>
      <w:r>
        <w:rPr>
          <w:b/>
          <w:color w:val="009DC4"/>
        </w:rPr>
        <w:t xml:space="preserve">7. </w:t>
      </w:r>
      <w:r>
        <w:t>TNT Deliveries logistics explanation + driver tip reminder.</w:t>
      </w:r>
    </w:p>
    <w:p w14:paraId="1BF14A14" w14:textId="77777777" w:rsidR="009B0349" w:rsidRDefault="00155105">
      <w:pPr>
        <w:ind w:left="216" w:hanging="216"/>
      </w:pPr>
      <w:r>
        <w:rPr>
          <w:b/>
          <w:color w:val="009DC4"/>
        </w:rPr>
        <w:t xml:space="preserve">8. </w:t>
      </w:r>
      <w:r>
        <w:t>Commercial laundry callout.</w:t>
      </w:r>
    </w:p>
    <w:p w14:paraId="12B39E8F" w14:textId="77777777" w:rsidR="009B0349" w:rsidRDefault="00155105">
      <w:pPr>
        <w:ind w:left="216" w:hanging="216"/>
      </w:pPr>
      <w:r>
        <w:rPr>
          <w:b/>
          <w:color w:val="009DC4"/>
        </w:rPr>
        <w:t xml:space="preserve">9. </w:t>
      </w:r>
      <w:r>
        <w:t>Service-area map + ZIP checker.</w:t>
      </w:r>
    </w:p>
    <w:p w14:paraId="0FD69DC2" w14:textId="77777777" w:rsidR="009B0349" w:rsidRDefault="00155105">
      <w:pPr>
        <w:ind w:left="216" w:hanging="216"/>
      </w:pPr>
      <w:r>
        <w:rPr>
          <w:b/>
          <w:color w:val="009DC4"/>
        </w:rPr>
        <w:t xml:space="preserve">10. </w:t>
      </w:r>
      <w:r>
        <w:t>Customer/order tracking preview.</w:t>
      </w:r>
    </w:p>
    <w:p w14:paraId="376ECBBB" w14:textId="77777777" w:rsidR="009B0349" w:rsidRDefault="00155105">
      <w:pPr>
        <w:ind w:left="216" w:hanging="216"/>
      </w:pPr>
      <w:r>
        <w:rPr>
          <w:b/>
          <w:color w:val="009DC4"/>
        </w:rPr>
        <w:t xml:space="preserve">11. </w:t>
      </w:r>
      <w:r>
        <w:t>Referral/shared-route savings section.</w:t>
      </w:r>
    </w:p>
    <w:p w14:paraId="308A9DE0" w14:textId="77777777" w:rsidR="009B0349" w:rsidRDefault="00155105">
      <w:pPr>
        <w:ind w:left="216" w:hanging="216"/>
      </w:pPr>
      <w:r>
        <w:rPr>
          <w:b/>
          <w:color w:val="009DC4"/>
        </w:rPr>
        <w:t xml:space="preserve">12. </w:t>
      </w:r>
      <w:r>
        <w:t>Pocket/hazard warning.</w:t>
      </w:r>
    </w:p>
    <w:p w14:paraId="50D76527" w14:textId="77777777" w:rsidR="009B0349" w:rsidRDefault="00155105">
      <w:pPr>
        <w:ind w:left="216" w:hanging="216"/>
      </w:pPr>
      <w:r>
        <w:rPr>
          <w:b/>
          <w:color w:val="009DC4"/>
        </w:rPr>
        <w:t xml:space="preserve">13. </w:t>
      </w:r>
      <w:r>
        <w:t>Social-media section.</w:t>
      </w:r>
    </w:p>
    <w:p w14:paraId="72506DA5" w14:textId="77777777" w:rsidR="009B0349" w:rsidRDefault="00155105">
      <w:pPr>
        <w:ind w:left="216" w:hanging="216"/>
      </w:pPr>
      <w:r>
        <w:rPr>
          <w:b/>
          <w:color w:val="009DC4"/>
        </w:rPr>
        <w:t xml:space="preserve">14. </w:t>
      </w:r>
      <w:r>
        <w:t>Blog/latest tips preview.</w:t>
      </w:r>
    </w:p>
    <w:p w14:paraId="128B430A" w14:textId="77777777" w:rsidR="009B0349" w:rsidRDefault="00155105">
      <w:pPr>
        <w:ind w:left="216" w:hanging="216"/>
      </w:pPr>
      <w:r>
        <w:rPr>
          <w:b/>
          <w:color w:val="009DC4"/>
        </w:rPr>
        <w:t xml:space="preserve">15. </w:t>
      </w:r>
      <w:r>
        <w:t>Final CTA.</w:t>
      </w:r>
    </w:p>
    <w:p w14:paraId="03977FEC" w14:textId="77777777" w:rsidR="009B0349" w:rsidRDefault="00155105">
      <w:pPr>
        <w:ind w:left="216" w:hanging="216"/>
      </w:pPr>
      <w:r>
        <w:rPr>
          <w:b/>
          <w:color w:val="009DC4"/>
        </w:rPr>
        <w:t xml:space="preserve">16. </w:t>
      </w:r>
      <w:r>
        <w:t>Complete footer.</w:t>
      </w:r>
    </w:p>
    <w:p w14:paraId="6613376E" w14:textId="77777777" w:rsidR="009B0349" w:rsidRDefault="00155105">
      <w:pPr>
        <w:jc w:val="center"/>
      </w:pPr>
      <w:r>
        <w:rPr>
          <w:noProof/>
        </w:rPr>
        <w:lastRenderedPageBreak/>
        <w:drawing>
          <wp:inline distT="0" distB="0" distL="0" distR="0" wp14:anchorId="47359425" wp14:editId="6D813BC9">
            <wp:extent cx="6858000" cy="38596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sh Fold Altoona Laundry Service Mockup.png"/>
                    <pic:cNvPicPr/>
                  </pic:nvPicPr>
                  <pic:blipFill>
                    <a:blip r:embed="rId10"/>
                    <a:stretch>
                      <a:fillRect/>
                    </a:stretch>
                  </pic:blipFill>
                  <pic:spPr>
                    <a:xfrm>
                      <a:off x="0" y="0"/>
                      <a:ext cx="6858000" cy="3859676"/>
                    </a:xfrm>
                    <a:prstGeom prst="rect">
                      <a:avLst/>
                    </a:prstGeom>
                  </pic:spPr>
                </pic:pic>
              </a:graphicData>
            </a:graphic>
          </wp:inline>
        </w:drawing>
      </w:r>
    </w:p>
    <w:p w14:paraId="0A4267BB" w14:textId="77777777" w:rsidR="009B0349" w:rsidRDefault="00155105">
      <w:pPr>
        <w:pStyle w:val="Tiny"/>
        <w:spacing w:after="120"/>
        <w:jc w:val="center"/>
      </w:pPr>
      <w:r>
        <w:t>Reference board: homepage, pricing, service-area, booking and SEO layout.</w:t>
      </w:r>
    </w:p>
    <w:p w14:paraId="30923292" w14:textId="77777777" w:rsidR="009B0349" w:rsidRDefault="00155105">
      <w:r>
        <w:br w:type="page"/>
      </w:r>
    </w:p>
    <w:p w14:paraId="73AAE95F" w14:textId="77777777" w:rsidR="009B0349" w:rsidRDefault="00155105">
      <w:pPr>
        <w:pStyle w:val="Heading1"/>
      </w:pPr>
      <w:r>
        <w:lastRenderedPageBreak/>
        <w:t>4. Pricing + Delivery - Current Launch Source of Truth</w:t>
      </w:r>
    </w:p>
    <w:tbl>
      <w:tblPr>
        <w:tblW w:w="0" w:type="auto"/>
        <w:jc w:val="center"/>
        <w:tblLook w:val="04A0" w:firstRow="1" w:lastRow="0" w:firstColumn="1" w:lastColumn="0" w:noHBand="0" w:noVBand="1"/>
      </w:tblPr>
      <w:tblGrid>
        <w:gridCol w:w="10454"/>
      </w:tblGrid>
      <w:tr w:rsidR="009B0349" w14:paraId="535C301F" w14:textId="77777777">
        <w:trPr>
          <w:jc w:val="center"/>
        </w:trPr>
        <w:tc>
          <w:tcPr>
            <w:tcW w:w="10454" w:type="dxa"/>
            <w:shd w:val="clear" w:color="auto" w:fill="E21C2A"/>
            <w:vAlign w:val="center"/>
          </w:tcPr>
          <w:p w14:paraId="7EC7D5A6" w14:textId="77777777" w:rsidR="009B0349" w:rsidRDefault="00155105">
            <w:pPr>
              <w:jc w:val="center"/>
            </w:pPr>
            <w:r>
              <w:rPr>
                <w:b/>
                <w:color w:val="FFFFFF"/>
                <w:sz w:val="22"/>
              </w:rPr>
              <w:t>DO NOT PUBLISH OLD PRICES FROM EARLIER MOCKUPS.</w:t>
            </w:r>
          </w:p>
        </w:tc>
      </w:tr>
    </w:tbl>
    <w:p w14:paraId="12AF07FB" w14:textId="77777777" w:rsidR="009B0349" w:rsidRDefault="009B0349">
      <w:pPr>
        <w:spacing w:after="0"/>
      </w:pPr>
    </w:p>
    <w:tbl>
      <w:tblPr>
        <w:tblStyle w:val="TableGrid"/>
        <w:tblW w:w="0" w:type="auto"/>
        <w:jc w:val="center"/>
        <w:tblLook w:val="04A0" w:firstRow="1" w:lastRow="0" w:firstColumn="1" w:lastColumn="0" w:noHBand="0" w:noVBand="1"/>
      </w:tblPr>
      <w:tblGrid>
        <w:gridCol w:w="5227"/>
        <w:gridCol w:w="5227"/>
      </w:tblGrid>
      <w:tr w:rsidR="009B0349" w14:paraId="6FCA3A6C" w14:textId="77777777">
        <w:trPr>
          <w:jc w:val="center"/>
        </w:trPr>
        <w:tc>
          <w:tcPr>
            <w:tcW w:w="5227" w:type="dxa"/>
            <w:shd w:val="clear" w:color="auto" w:fill="0F2742"/>
            <w:vAlign w:val="center"/>
          </w:tcPr>
          <w:p w14:paraId="5FD1DF2E" w14:textId="77777777" w:rsidR="009B0349" w:rsidRDefault="00155105">
            <w:r>
              <w:rPr>
                <w:b/>
                <w:color w:val="FFFFFF"/>
                <w:sz w:val="16"/>
              </w:rPr>
              <w:t>Component</w:t>
            </w:r>
          </w:p>
        </w:tc>
        <w:tc>
          <w:tcPr>
            <w:tcW w:w="5227" w:type="dxa"/>
            <w:shd w:val="clear" w:color="auto" w:fill="0F2742"/>
            <w:vAlign w:val="center"/>
          </w:tcPr>
          <w:p w14:paraId="116BCDFE" w14:textId="77777777" w:rsidR="009B0349" w:rsidRDefault="00155105">
            <w:r>
              <w:rPr>
                <w:b/>
                <w:color w:val="FFFFFF"/>
                <w:sz w:val="16"/>
              </w:rPr>
              <w:t>Publish this</w:t>
            </w:r>
          </w:p>
        </w:tc>
      </w:tr>
      <w:tr w:rsidR="009B0349" w14:paraId="309B94F0" w14:textId="77777777">
        <w:trPr>
          <w:jc w:val="center"/>
        </w:trPr>
        <w:tc>
          <w:tcPr>
            <w:tcW w:w="5227" w:type="dxa"/>
            <w:shd w:val="clear" w:color="auto" w:fill="EAF6FF"/>
            <w:vAlign w:val="center"/>
          </w:tcPr>
          <w:p w14:paraId="3C30476E" w14:textId="77777777" w:rsidR="009B0349" w:rsidRDefault="00155105">
            <w:r>
              <w:rPr>
                <w:b/>
                <w:color w:val="0F2742"/>
                <w:sz w:val="16"/>
              </w:rPr>
              <w:t>Grand-opening laundry processing</w:t>
            </w:r>
          </w:p>
        </w:tc>
        <w:tc>
          <w:tcPr>
            <w:tcW w:w="5227" w:type="dxa"/>
            <w:vAlign w:val="center"/>
          </w:tcPr>
          <w:p w14:paraId="23312D17" w14:textId="77777777" w:rsidR="009B0349" w:rsidRDefault="00155105">
            <w:r>
              <w:rPr>
                <w:color w:val="10243D"/>
                <w:sz w:val="16"/>
              </w:rPr>
              <w:t>$1.25/lb - Wash • Dry • Fold</w:t>
            </w:r>
          </w:p>
        </w:tc>
      </w:tr>
      <w:tr w:rsidR="009B0349" w14:paraId="16CC8994" w14:textId="77777777">
        <w:trPr>
          <w:jc w:val="center"/>
        </w:trPr>
        <w:tc>
          <w:tcPr>
            <w:tcW w:w="5227" w:type="dxa"/>
            <w:shd w:val="clear" w:color="auto" w:fill="EAF6FF"/>
            <w:vAlign w:val="center"/>
          </w:tcPr>
          <w:p w14:paraId="5BAD7CE6" w14:textId="77777777" w:rsidR="009B0349" w:rsidRDefault="00155105">
            <w:r>
              <w:rPr>
                <w:b/>
                <w:color w:val="0F2742"/>
                <w:sz w:val="16"/>
              </w:rPr>
              <w:t>Subscription lead offer</w:t>
            </w:r>
          </w:p>
        </w:tc>
        <w:tc>
          <w:tcPr>
            <w:tcW w:w="5227" w:type="dxa"/>
            <w:vAlign w:val="center"/>
          </w:tcPr>
          <w:p w14:paraId="299D68DC" w14:textId="77777777" w:rsidR="009B0349" w:rsidRDefault="00155105">
            <w:r>
              <w:rPr>
                <w:color w:val="10243D"/>
                <w:sz w:val="16"/>
              </w:rPr>
              <w:t>Plans starting at $50/month + delivery</w:t>
            </w:r>
          </w:p>
        </w:tc>
      </w:tr>
      <w:tr w:rsidR="009B0349" w14:paraId="37A1E89D" w14:textId="77777777">
        <w:trPr>
          <w:jc w:val="center"/>
        </w:trPr>
        <w:tc>
          <w:tcPr>
            <w:tcW w:w="5227" w:type="dxa"/>
            <w:shd w:val="clear" w:color="auto" w:fill="EAF6FF"/>
            <w:vAlign w:val="center"/>
          </w:tcPr>
          <w:p w14:paraId="3FC6BB72" w14:textId="77777777" w:rsidR="009B0349" w:rsidRDefault="00155105">
            <w:r>
              <w:rPr>
                <w:b/>
                <w:color w:val="0F2742"/>
                <w:sz w:val="16"/>
              </w:rPr>
              <w:t>TNT delivery base</w:t>
            </w:r>
          </w:p>
        </w:tc>
        <w:tc>
          <w:tcPr>
            <w:tcW w:w="5227" w:type="dxa"/>
            <w:vAlign w:val="center"/>
          </w:tcPr>
          <w:p w14:paraId="4611E599" w14:textId="77777777" w:rsidR="009B0349" w:rsidRDefault="00155105">
            <w:r>
              <w:rPr>
                <w:color w:val="10243D"/>
                <w:sz w:val="16"/>
              </w:rPr>
              <w:t>$4 base dispatch charge</w:t>
            </w:r>
          </w:p>
        </w:tc>
      </w:tr>
      <w:tr w:rsidR="009B0349" w14:paraId="0F895AEE" w14:textId="77777777">
        <w:trPr>
          <w:jc w:val="center"/>
        </w:trPr>
        <w:tc>
          <w:tcPr>
            <w:tcW w:w="5227" w:type="dxa"/>
            <w:shd w:val="clear" w:color="auto" w:fill="EAF6FF"/>
            <w:vAlign w:val="center"/>
          </w:tcPr>
          <w:p w14:paraId="59659431" w14:textId="77777777" w:rsidR="009B0349" w:rsidRDefault="00155105">
            <w:r>
              <w:rPr>
                <w:b/>
                <w:color w:val="0F2742"/>
                <w:sz w:val="16"/>
              </w:rPr>
              <w:t>Pickup route mileage</w:t>
            </w:r>
          </w:p>
        </w:tc>
        <w:tc>
          <w:tcPr>
            <w:tcW w:w="5227" w:type="dxa"/>
            <w:vAlign w:val="center"/>
          </w:tcPr>
          <w:p w14:paraId="28F30EBE" w14:textId="77777777" w:rsidR="009B0349" w:rsidRDefault="00155105">
            <w:r>
              <w:rPr>
                <w:color w:val="10243D"/>
                <w:sz w:val="16"/>
              </w:rPr>
              <w:t>$0.90 per mile</w:t>
            </w:r>
          </w:p>
        </w:tc>
      </w:tr>
      <w:tr w:rsidR="009B0349" w14:paraId="627DAA33" w14:textId="77777777">
        <w:trPr>
          <w:jc w:val="center"/>
        </w:trPr>
        <w:tc>
          <w:tcPr>
            <w:tcW w:w="5227" w:type="dxa"/>
            <w:shd w:val="clear" w:color="auto" w:fill="EAF6FF"/>
            <w:vAlign w:val="center"/>
          </w:tcPr>
          <w:p w14:paraId="23721004" w14:textId="77777777" w:rsidR="009B0349" w:rsidRDefault="00155105">
            <w:r>
              <w:rPr>
                <w:b/>
                <w:color w:val="0F2742"/>
                <w:sz w:val="16"/>
              </w:rPr>
              <w:t>Return route mileage</w:t>
            </w:r>
          </w:p>
        </w:tc>
        <w:tc>
          <w:tcPr>
            <w:tcW w:w="5227" w:type="dxa"/>
            <w:vAlign w:val="center"/>
          </w:tcPr>
          <w:p w14:paraId="69DD1BBA" w14:textId="77777777" w:rsidR="009B0349" w:rsidRDefault="00155105">
            <w:r>
              <w:rPr>
                <w:color w:val="10243D"/>
                <w:sz w:val="16"/>
              </w:rPr>
              <w:t>$0.90 per mile</w:t>
            </w:r>
          </w:p>
        </w:tc>
      </w:tr>
      <w:tr w:rsidR="009B0349" w14:paraId="7F2F3918" w14:textId="77777777">
        <w:trPr>
          <w:jc w:val="center"/>
        </w:trPr>
        <w:tc>
          <w:tcPr>
            <w:tcW w:w="5227" w:type="dxa"/>
            <w:shd w:val="clear" w:color="auto" w:fill="EAF6FF"/>
            <w:vAlign w:val="center"/>
          </w:tcPr>
          <w:p w14:paraId="09F75B7E" w14:textId="77777777" w:rsidR="009B0349" w:rsidRDefault="00155105">
            <w:r>
              <w:rPr>
                <w:b/>
                <w:color w:val="0F2742"/>
                <w:sz w:val="16"/>
              </w:rPr>
              <w:t>Driver tip</w:t>
            </w:r>
          </w:p>
        </w:tc>
        <w:tc>
          <w:tcPr>
            <w:tcW w:w="5227" w:type="dxa"/>
            <w:vAlign w:val="center"/>
          </w:tcPr>
          <w:p w14:paraId="717DB900" w14:textId="77777777" w:rsidR="009B0349" w:rsidRDefault="00155105">
            <w:r>
              <w:rPr>
                <w:color w:val="10243D"/>
                <w:sz w:val="16"/>
              </w:rPr>
              <w:t>Optional - prompt every customer: 'Don't forget to tip your delivery driver.'</w:t>
            </w:r>
          </w:p>
        </w:tc>
      </w:tr>
      <w:tr w:rsidR="009B0349" w14:paraId="174F79EC" w14:textId="77777777">
        <w:trPr>
          <w:jc w:val="center"/>
        </w:trPr>
        <w:tc>
          <w:tcPr>
            <w:tcW w:w="5227" w:type="dxa"/>
            <w:shd w:val="clear" w:color="auto" w:fill="EAF6FF"/>
            <w:vAlign w:val="center"/>
          </w:tcPr>
          <w:p w14:paraId="51AE56E9" w14:textId="77777777" w:rsidR="009B0349" w:rsidRDefault="00155105">
            <w:r>
              <w:rPr>
                <w:b/>
                <w:color w:val="0F2742"/>
                <w:sz w:val="16"/>
              </w:rPr>
              <w:t>Final total disclaimer</w:t>
            </w:r>
          </w:p>
        </w:tc>
        <w:tc>
          <w:tcPr>
            <w:tcW w:w="5227" w:type="dxa"/>
            <w:vAlign w:val="center"/>
          </w:tcPr>
          <w:p w14:paraId="284918F7" w14:textId="77777777" w:rsidR="009B0349" w:rsidRDefault="00155105">
            <w:r>
              <w:rPr>
                <w:color w:val="10243D"/>
                <w:sz w:val="16"/>
              </w:rPr>
              <w:t>Final total may change based on actual weight, route mileage, selected add-ons and approved service requirements.</w:t>
            </w:r>
          </w:p>
        </w:tc>
      </w:tr>
    </w:tbl>
    <w:p w14:paraId="5F05236E" w14:textId="77777777" w:rsidR="009B0349" w:rsidRDefault="00155105">
      <w:r>
        <w:t>Example: if the pickup route is 1 mile and the return route is 1 mile, TNT delivery is $4.00 + $0.90 + $0.90 = $5.80. Keep laundry processing and delivery logistics as separate line items.</w:t>
      </w:r>
    </w:p>
    <w:p w14:paraId="632D24DA" w14:textId="77777777" w:rsidR="009B0349" w:rsidRDefault="00155105">
      <w:pPr>
        <w:pStyle w:val="Heading2"/>
      </w:pPr>
      <w:r>
        <w:t>Pricing page layout</w:t>
      </w:r>
    </w:p>
    <w:p w14:paraId="55EB9CA1" w14:textId="77777777" w:rsidR="009B0349" w:rsidRDefault="00155105">
      <w:pPr>
        <w:spacing w:after="44"/>
        <w:ind w:left="216" w:hanging="173"/>
      </w:pPr>
      <w:r>
        <w:t>• Grand-opening wash/dry/fold card.</w:t>
      </w:r>
    </w:p>
    <w:p w14:paraId="4AE4B9BC" w14:textId="77777777" w:rsidR="009B0349" w:rsidRDefault="00155105">
      <w:pPr>
        <w:spacing w:after="44"/>
        <w:ind w:left="216" w:hanging="173"/>
      </w:pPr>
      <w:r>
        <w:t>• One-time laundry pricing section.</w:t>
      </w:r>
    </w:p>
    <w:p w14:paraId="43B634B1" w14:textId="77777777" w:rsidR="009B0349" w:rsidRDefault="00155105">
      <w:pPr>
        <w:spacing w:after="44"/>
        <w:ind w:left="216" w:hanging="173"/>
      </w:pPr>
      <w:r>
        <w:t>• Subscription plans section.</w:t>
      </w:r>
    </w:p>
    <w:p w14:paraId="40104A82" w14:textId="77777777" w:rsidR="009B0349" w:rsidRDefault="00155105">
      <w:pPr>
        <w:spacing w:after="44"/>
        <w:ind w:left="216" w:hanging="173"/>
      </w:pPr>
      <w:r>
        <w:t>• TNT delivery logistics calculator/explanation.</w:t>
      </w:r>
    </w:p>
    <w:p w14:paraId="4C073FC2" w14:textId="77777777" w:rsidR="009B0349" w:rsidRDefault="00155105">
      <w:pPr>
        <w:spacing w:after="44"/>
        <w:ind w:left="216" w:hanging="173"/>
      </w:pPr>
      <w:r>
        <w:t>• Optional add-ons section only when prices are owner-approved.</w:t>
      </w:r>
    </w:p>
    <w:p w14:paraId="4D25C9D8" w14:textId="77777777" w:rsidR="009B0349" w:rsidRDefault="00155105">
      <w:pPr>
        <w:spacing w:after="44"/>
        <w:ind w:left="216" w:hanging="173"/>
      </w:pPr>
      <w:r>
        <w:t>• Tip explanation.</w:t>
      </w:r>
    </w:p>
    <w:p w14:paraId="3DBD518A" w14:textId="77777777" w:rsidR="009B0349" w:rsidRDefault="00155105">
      <w:pPr>
        <w:spacing w:after="44"/>
        <w:ind w:left="216" w:hanging="173"/>
      </w:pPr>
      <w:r>
        <w:t>• Commercial quote link.</w:t>
      </w:r>
    </w:p>
    <w:p w14:paraId="22EDEE75" w14:textId="77777777" w:rsidR="009B0349" w:rsidRDefault="00155105">
      <w:pPr>
        <w:spacing w:after="44"/>
        <w:ind w:left="216" w:hanging="173"/>
      </w:pPr>
      <w:r>
        <w:t>• FAQ: how final weight works, delivery mileage, deposits, cancellations, pocket policy, turnaround.</w:t>
      </w:r>
    </w:p>
    <w:p w14:paraId="1CE1B162" w14:textId="77777777" w:rsidR="009B0349" w:rsidRDefault="00155105">
      <w:pPr>
        <w:pStyle w:val="Heading2"/>
      </w:pPr>
      <w:r>
        <w:t>Payment methods</w:t>
      </w:r>
    </w:p>
    <w:p w14:paraId="195EBCE5" w14:textId="77777777" w:rsidR="009B0349" w:rsidRDefault="00155105">
      <w:r>
        <w:t>Display only methods that are actually active. Current business direction includes credit/debit cards, Zelle, Cash App and cash. Do not show Apple Pay, Google Pay, Amex, Discover or other methods unless the checkout actually accepts them.</w:t>
      </w:r>
    </w:p>
    <w:p w14:paraId="62814AD2" w14:textId="77777777" w:rsidR="009B0349" w:rsidRDefault="00155105">
      <w:r>
        <w:br w:type="page"/>
      </w:r>
    </w:p>
    <w:p w14:paraId="15204BE2" w14:textId="77777777" w:rsidR="009B0349" w:rsidRDefault="00155105">
      <w:pPr>
        <w:pStyle w:val="Heading1"/>
      </w:pPr>
      <w:r>
        <w:lastRenderedPageBreak/>
        <w:t>5. Booking Flow - Mobile-First, Fast and Complete</w:t>
      </w:r>
    </w:p>
    <w:p w14:paraId="130BDEAB" w14:textId="77777777" w:rsidR="009B0349" w:rsidRDefault="00155105">
      <w:pPr>
        <w:jc w:val="center"/>
      </w:pPr>
      <w:r>
        <w:rPr>
          <w:noProof/>
        </w:rPr>
        <w:lastRenderedPageBreak/>
        <w:drawing>
          <wp:inline distT="0" distB="0" distL="0" distR="0" wp14:anchorId="11DF80E3" wp14:editId="03FD153B">
            <wp:extent cx="5547836" cy="98628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E07FEB-AFCD-402D-898F-0E58CCB17799.jpeg"/>
                    <pic:cNvPicPr/>
                  </pic:nvPicPr>
                  <pic:blipFill>
                    <a:blip r:embed="rId11"/>
                    <a:stretch>
                      <a:fillRect/>
                    </a:stretch>
                  </pic:blipFill>
                  <pic:spPr>
                    <a:xfrm>
                      <a:off x="0" y="0"/>
                      <a:ext cx="5551745" cy="9869770"/>
                    </a:xfrm>
                    <a:prstGeom prst="rect">
                      <a:avLst/>
                    </a:prstGeom>
                  </pic:spPr>
                </pic:pic>
              </a:graphicData>
            </a:graphic>
          </wp:inline>
        </w:drawing>
      </w:r>
    </w:p>
    <w:p w14:paraId="4969F720" w14:textId="77777777" w:rsidR="009B0349" w:rsidRDefault="00155105">
      <w:pPr>
        <w:pStyle w:val="Tiny"/>
        <w:spacing w:after="120"/>
        <w:jc w:val="center"/>
      </w:pPr>
      <w:r>
        <w:lastRenderedPageBreak/>
        <w:t>Reference: detailed booking-flow layout. Rebuild with current Fresh Fold Altoona pricing and TNT delivery logic.</w:t>
      </w:r>
    </w:p>
    <w:p w14:paraId="013A5887" w14:textId="77777777" w:rsidR="009B0349" w:rsidRDefault="00155105">
      <w:pPr>
        <w:pStyle w:val="Heading2"/>
      </w:pPr>
      <w:r>
        <w:t>Required booking steps</w:t>
      </w:r>
    </w:p>
    <w:p w14:paraId="3662D49D" w14:textId="77777777" w:rsidR="009B0349" w:rsidRDefault="00155105">
      <w:pPr>
        <w:ind w:left="216" w:hanging="216"/>
      </w:pPr>
      <w:r>
        <w:rPr>
          <w:b/>
          <w:color w:val="009DC4"/>
        </w:rPr>
        <w:t xml:space="preserve">1. </w:t>
      </w:r>
      <w:r>
        <w:t>Service area / ZIP check.</w:t>
      </w:r>
    </w:p>
    <w:p w14:paraId="08834CE7" w14:textId="77777777" w:rsidR="009B0349" w:rsidRDefault="00155105">
      <w:pPr>
        <w:ind w:left="216" w:hanging="216"/>
      </w:pPr>
      <w:r>
        <w:rPr>
          <w:b/>
          <w:color w:val="009DC4"/>
        </w:rPr>
        <w:t xml:space="preserve">2. </w:t>
      </w:r>
      <w:r>
        <w:t>Pickup address and delivery address.</w:t>
      </w:r>
    </w:p>
    <w:p w14:paraId="3029EBE5" w14:textId="77777777" w:rsidR="009B0349" w:rsidRDefault="00155105">
      <w:pPr>
        <w:ind w:left="216" w:hanging="216"/>
      </w:pPr>
      <w:r>
        <w:rPr>
          <w:b/>
          <w:color w:val="009DC4"/>
        </w:rPr>
        <w:t xml:space="preserve">3. </w:t>
      </w:r>
      <w:r>
        <w:t>Customer type: Residential / Student / Business / Airbnb / Salon / Restaurant / Gym / Commercial / Other.</w:t>
      </w:r>
    </w:p>
    <w:p w14:paraId="534B8FF3" w14:textId="77777777" w:rsidR="009B0349" w:rsidRDefault="00155105">
      <w:pPr>
        <w:ind w:left="216" w:hanging="216"/>
      </w:pPr>
      <w:r>
        <w:rPr>
          <w:b/>
          <w:color w:val="009DC4"/>
        </w:rPr>
        <w:t xml:space="preserve">4. </w:t>
      </w:r>
      <w:r>
        <w:t>Estimated pounds, bag count and laundry type.</w:t>
      </w:r>
    </w:p>
    <w:p w14:paraId="14DE3C5D" w14:textId="77777777" w:rsidR="009B0349" w:rsidRDefault="00155105">
      <w:pPr>
        <w:ind w:left="216" w:hanging="216"/>
      </w:pPr>
      <w:r>
        <w:rPr>
          <w:b/>
          <w:color w:val="009DC4"/>
        </w:rPr>
        <w:t xml:space="preserve">5. </w:t>
      </w:r>
      <w:r>
        <w:t>Turnaround / requested pickup day and window.</w:t>
      </w:r>
    </w:p>
    <w:p w14:paraId="2CBE8285" w14:textId="77777777" w:rsidR="009B0349" w:rsidRDefault="00155105">
      <w:pPr>
        <w:ind w:left="216" w:hanging="216"/>
      </w:pPr>
      <w:r>
        <w:rPr>
          <w:b/>
          <w:color w:val="009DC4"/>
        </w:rPr>
        <w:t xml:space="preserve">6. </w:t>
      </w:r>
      <w:r>
        <w:t>Laundry preferences.</w:t>
      </w:r>
    </w:p>
    <w:p w14:paraId="23A1EDC7" w14:textId="77777777" w:rsidR="009B0349" w:rsidRDefault="00155105">
      <w:pPr>
        <w:ind w:left="216" w:hanging="216"/>
      </w:pPr>
      <w:r>
        <w:rPr>
          <w:b/>
          <w:color w:val="009DC4"/>
        </w:rPr>
        <w:t xml:space="preserve">7. </w:t>
      </w:r>
      <w:r>
        <w:t>Delivery estimate - TNT base + pickup mileage + return mileage.</w:t>
      </w:r>
    </w:p>
    <w:p w14:paraId="162BAD62" w14:textId="77777777" w:rsidR="009B0349" w:rsidRDefault="00155105">
      <w:pPr>
        <w:ind w:left="216" w:hanging="216"/>
      </w:pPr>
      <w:r>
        <w:rPr>
          <w:b/>
          <w:color w:val="009DC4"/>
        </w:rPr>
        <w:t xml:space="preserve">8. </w:t>
      </w:r>
      <w:r>
        <w:t>Optional driver tip.</w:t>
      </w:r>
    </w:p>
    <w:p w14:paraId="24A74406" w14:textId="77777777" w:rsidR="009B0349" w:rsidRDefault="00155105">
      <w:pPr>
        <w:ind w:left="216" w:hanging="216"/>
      </w:pPr>
      <w:r>
        <w:rPr>
          <w:b/>
          <w:color w:val="009DC4"/>
        </w:rPr>
        <w:t xml:space="preserve">9. </w:t>
      </w:r>
      <w:r>
        <w:t>Promo/referral code.</w:t>
      </w:r>
    </w:p>
    <w:p w14:paraId="3FE94F3B" w14:textId="77777777" w:rsidR="009B0349" w:rsidRDefault="00155105">
      <w:pPr>
        <w:ind w:left="216" w:hanging="216"/>
      </w:pPr>
      <w:r>
        <w:rPr>
          <w:b/>
          <w:color w:val="009DC4"/>
        </w:rPr>
        <w:t xml:space="preserve">10. </w:t>
      </w:r>
      <w:r>
        <w:t>Review order.</w:t>
      </w:r>
    </w:p>
    <w:p w14:paraId="749154FC" w14:textId="77777777" w:rsidR="009B0349" w:rsidRDefault="00155105">
      <w:pPr>
        <w:ind w:left="216" w:hanging="216"/>
      </w:pPr>
      <w:r>
        <w:rPr>
          <w:b/>
          <w:color w:val="009DC4"/>
        </w:rPr>
        <w:t xml:space="preserve">11. </w:t>
      </w:r>
      <w:r>
        <w:t>Submit / deposit or payment / confirmation.</w:t>
      </w:r>
    </w:p>
    <w:p w14:paraId="06763D7D" w14:textId="77777777" w:rsidR="009B0349" w:rsidRDefault="00155105">
      <w:pPr>
        <w:pStyle w:val="Heading2"/>
      </w:pPr>
      <w:r>
        <w:t>Laundry preferences</w:t>
      </w:r>
    </w:p>
    <w:p w14:paraId="0121944B" w14:textId="77777777" w:rsidR="009B0349" w:rsidRDefault="00155105">
      <w:pPr>
        <w:spacing w:after="44"/>
        <w:ind w:left="216" w:hanging="173"/>
      </w:pPr>
      <w:r>
        <w:t>• Water temperature: cold / warm / hot / Fresh Fold standard.</w:t>
      </w:r>
    </w:p>
    <w:p w14:paraId="0042B759" w14:textId="77777777" w:rsidR="009B0349" w:rsidRDefault="00155105">
      <w:pPr>
        <w:spacing w:after="44"/>
        <w:ind w:left="216" w:hanging="173"/>
      </w:pPr>
      <w:r>
        <w:t>• Dry setting: low / normal / other approved setting.</w:t>
      </w:r>
    </w:p>
    <w:p w14:paraId="1A808A5B" w14:textId="77777777" w:rsidR="009B0349" w:rsidRDefault="00155105">
      <w:pPr>
        <w:spacing w:after="44"/>
        <w:ind w:left="216" w:hanging="173"/>
      </w:pPr>
      <w:r>
        <w:t>• Detergent: standard / fragrance-free / approved hypoallergenic / customer-provided if accepted.</w:t>
      </w:r>
    </w:p>
    <w:p w14:paraId="50488CCD" w14:textId="77777777" w:rsidR="009B0349" w:rsidRDefault="00155105">
      <w:pPr>
        <w:spacing w:after="44"/>
        <w:ind w:left="216" w:hanging="173"/>
      </w:pPr>
      <w:r>
        <w:t>• Sorting: wash together / colors &amp; whites / towels/clothes / bedding/clothes / by bag / by person where supported.</w:t>
      </w:r>
    </w:p>
    <w:p w14:paraId="0A4E6A58" w14:textId="77777777" w:rsidR="009B0349" w:rsidRDefault="00155105">
      <w:pPr>
        <w:spacing w:after="44"/>
        <w:ind w:left="216" w:hanging="173"/>
      </w:pPr>
      <w:r>
        <w:t>• Options where operationally available: extra rinse, second wash, soak, hang dry, stain treatment, pet hair/heavy soil.</w:t>
      </w:r>
    </w:p>
    <w:p w14:paraId="7D526B96" w14:textId="77777777" w:rsidR="009B0349" w:rsidRDefault="00155105">
      <w:pPr>
        <w:spacing w:after="44"/>
        <w:ind w:left="216" w:hanging="173"/>
      </w:pPr>
      <w:r>
        <w:t>• Special instructions text field.</w:t>
      </w:r>
    </w:p>
    <w:p w14:paraId="5DF64D7B" w14:textId="77777777" w:rsidR="009B0349" w:rsidRDefault="00155105">
      <w:pPr>
        <w:pStyle w:val="Heading2"/>
      </w:pPr>
      <w:r>
        <w:t>Required safety acknowledgement</w:t>
      </w:r>
    </w:p>
    <w:tbl>
      <w:tblPr>
        <w:tblW w:w="0" w:type="auto"/>
        <w:jc w:val="center"/>
        <w:tblLook w:val="04A0" w:firstRow="1" w:lastRow="0" w:firstColumn="1" w:lastColumn="0" w:noHBand="0" w:noVBand="1"/>
      </w:tblPr>
      <w:tblGrid>
        <w:gridCol w:w="10454"/>
      </w:tblGrid>
      <w:tr w:rsidR="009B0349" w14:paraId="2B71F775" w14:textId="77777777">
        <w:trPr>
          <w:jc w:val="center"/>
        </w:trPr>
        <w:tc>
          <w:tcPr>
            <w:tcW w:w="10454" w:type="dxa"/>
            <w:shd w:val="clear" w:color="auto" w:fill="E21C2A"/>
            <w:vAlign w:val="center"/>
          </w:tcPr>
          <w:p w14:paraId="4D07486A" w14:textId="77777777" w:rsidR="009B0349" w:rsidRDefault="00155105">
            <w:pPr>
              <w:jc w:val="center"/>
            </w:pPr>
            <w:r>
              <w:rPr>
                <w:b/>
                <w:color w:val="FFFFFF"/>
                <w:sz w:val="22"/>
              </w:rPr>
              <w:t>EMPTY ALL POCKETS BEFORE PICKUP</w:t>
            </w:r>
          </w:p>
        </w:tc>
      </w:tr>
    </w:tbl>
    <w:p w14:paraId="4E2EFB06" w14:textId="77777777" w:rsidR="009B0349" w:rsidRDefault="009B0349">
      <w:pPr>
        <w:spacing w:after="0"/>
      </w:pPr>
    </w:p>
    <w:p w14:paraId="7B6105DE" w14:textId="77777777" w:rsidR="009B0349" w:rsidRDefault="00155105">
      <w:r>
        <w:t>Show before final confirmation: Remove cash, paper, valuables, pens, markers, gum, batteries, electronics, lighters, matches, sharp items, flammables and hazardous materials. No illegal, flammable, hazardous, sharp or unsafe items may be included. If the approved policy remains in effect, items left in pockets that create a significant mess, damage or safety hazard may result in a $25 cleaning / hazard handling charge.</w:t>
      </w:r>
    </w:p>
    <w:p w14:paraId="542B1D0B" w14:textId="77777777" w:rsidR="009B0349" w:rsidRDefault="00155105">
      <w:pPr>
        <w:pStyle w:val="Heading2"/>
      </w:pPr>
      <w:r>
        <w:t>Tip language</w:t>
      </w:r>
    </w:p>
    <w:tbl>
      <w:tblPr>
        <w:tblW w:w="0" w:type="auto"/>
        <w:jc w:val="center"/>
        <w:tblLook w:val="04A0" w:firstRow="1" w:lastRow="0" w:firstColumn="1" w:lastColumn="0" w:noHBand="0" w:noVBand="1"/>
      </w:tblPr>
      <w:tblGrid>
        <w:gridCol w:w="10454"/>
      </w:tblGrid>
      <w:tr w:rsidR="009B0349" w14:paraId="24DB3C6A" w14:textId="77777777">
        <w:trPr>
          <w:jc w:val="center"/>
        </w:trPr>
        <w:tc>
          <w:tcPr>
            <w:tcW w:w="10454" w:type="dxa"/>
            <w:shd w:val="clear" w:color="auto" w:fill="009DC4"/>
            <w:vAlign w:val="center"/>
          </w:tcPr>
          <w:p w14:paraId="15061188" w14:textId="77777777" w:rsidR="009B0349" w:rsidRDefault="00155105">
            <w:pPr>
              <w:jc w:val="center"/>
            </w:pPr>
            <w:r>
              <w:rPr>
                <w:b/>
                <w:color w:val="FFFFFF"/>
                <w:sz w:val="22"/>
              </w:rPr>
              <w:t>DELIVERED BY TNT DELIVERIES - DON'T FORGET TO TIP YOUR DELIVERY DRIVER.</w:t>
            </w:r>
          </w:p>
        </w:tc>
      </w:tr>
    </w:tbl>
    <w:p w14:paraId="09A97638" w14:textId="77777777" w:rsidR="009B0349" w:rsidRDefault="009B0349">
      <w:pPr>
        <w:spacing w:after="0"/>
      </w:pPr>
    </w:p>
    <w:p w14:paraId="4528EF4D" w14:textId="77777777" w:rsidR="009B0349" w:rsidRDefault="00155105">
      <w:r>
        <w:br w:type="page"/>
      </w:r>
    </w:p>
    <w:p w14:paraId="4E713636" w14:textId="77777777" w:rsidR="009B0349" w:rsidRDefault="00155105">
      <w:pPr>
        <w:pStyle w:val="Heading1"/>
      </w:pPr>
      <w:r>
        <w:lastRenderedPageBreak/>
        <w:t>6. Service Areas + ZIP Code Routing</w:t>
      </w:r>
    </w:p>
    <w:p w14:paraId="68399C44" w14:textId="77777777" w:rsidR="009B0349" w:rsidRDefault="00155105">
      <w:r>
        <w:t>The ZIP checker must be operational, not decorative. Do not allow a P.O. Box ZIP to function as a pickup address. For ZIPs outside current active routes, collect name, mobile, email, ZIP and estimated pounds into a waitlist instead of rejecting the lead.</w:t>
      </w:r>
    </w:p>
    <w:p w14:paraId="052CD711" w14:textId="77777777" w:rsidR="009B0349" w:rsidRDefault="00155105">
      <w:pPr>
        <w:pStyle w:val="Heading2"/>
      </w:pPr>
      <w:r>
        <w:t>Launch service-area ZIP table</w:t>
      </w:r>
    </w:p>
    <w:tbl>
      <w:tblPr>
        <w:tblStyle w:val="TableGrid"/>
        <w:tblW w:w="0" w:type="auto"/>
        <w:jc w:val="center"/>
        <w:tblLook w:val="04A0" w:firstRow="1" w:lastRow="0" w:firstColumn="1" w:lastColumn="0" w:noHBand="0" w:noVBand="1"/>
      </w:tblPr>
      <w:tblGrid>
        <w:gridCol w:w="3485"/>
        <w:gridCol w:w="3485"/>
        <w:gridCol w:w="3485"/>
      </w:tblGrid>
      <w:tr w:rsidR="009B0349" w14:paraId="32D46153" w14:textId="77777777">
        <w:trPr>
          <w:jc w:val="center"/>
        </w:trPr>
        <w:tc>
          <w:tcPr>
            <w:tcW w:w="3485" w:type="dxa"/>
            <w:shd w:val="clear" w:color="auto" w:fill="0F2742"/>
            <w:vAlign w:val="center"/>
          </w:tcPr>
          <w:p w14:paraId="24434C0B" w14:textId="77777777" w:rsidR="009B0349" w:rsidRDefault="00155105">
            <w:r>
              <w:rPr>
                <w:b/>
                <w:color w:val="FFFFFF"/>
                <w:sz w:val="14"/>
              </w:rPr>
              <w:t>Town / Area</w:t>
            </w:r>
          </w:p>
        </w:tc>
        <w:tc>
          <w:tcPr>
            <w:tcW w:w="3485" w:type="dxa"/>
            <w:shd w:val="clear" w:color="auto" w:fill="0F2742"/>
            <w:vAlign w:val="center"/>
          </w:tcPr>
          <w:p w14:paraId="44C9038F" w14:textId="77777777" w:rsidR="009B0349" w:rsidRDefault="00155105">
            <w:r>
              <w:rPr>
                <w:b/>
                <w:color w:val="FFFFFF"/>
                <w:sz w:val="14"/>
              </w:rPr>
              <w:t>ZIP Code(s)</w:t>
            </w:r>
          </w:p>
        </w:tc>
        <w:tc>
          <w:tcPr>
            <w:tcW w:w="3485" w:type="dxa"/>
            <w:shd w:val="clear" w:color="auto" w:fill="0F2742"/>
            <w:vAlign w:val="center"/>
          </w:tcPr>
          <w:p w14:paraId="6E9A5C50" w14:textId="77777777" w:rsidR="009B0349" w:rsidRDefault="00155105">
            <w:r>
              <w:rPr>
                <w:b/>
                <w:color w:val="FFFFFF"/>
                <w:sz w:val="14"/>
              </w:rPr>
              <w:t>Implementation note</w:t>
            </w:r>
          </w:p>
        </w:tc>
      </w:tr>
      <w:tr w:rsidR="009B0349" w14:paraId="054BBE4E" w14:textId="77777777">
        <w:trPr>
          <w:jc w:val="center"/>
        </w:trPr>
        <w:tc>
          <w:tcPr>
            <w:tcW w:w="3485" w:type="dxa"/>
            <w:shd w:val="clear" w:color="auto" w:fill="EAF6FF"/>
            <w:vAlign w:val="center"/>
          </w:tcPr>
          <w:p w14:paraId="18A67529" w14:textId="77777777" w:rsidR="009B0349" w:rsidRDefault="00155105">
            <w:r>
              <w:rPr>
                <w:b/>
                <w:color w:val="0F2742"/>
                <w:sz w:val="14"/>
              </w:rPr>
              <w:t>Altoona</w:t>
            </w:r>
          </w:p>
        </w:tc>
        <w:tc>
          <w:tcPr>
            <w:tcW w:w="3485" w:type="dxa"/>
            <w:vAlign w:val="center"/>
          </w:tcPr>
          <w:p w14:paraId="44E96EBA" w14:textId="77777777" w:rsidR="009B0349" w:rsidRDefault="00155105">
            <w:r>
              <w:rPr>
                <w:color w:val="10243D"/>
                <w:sz w:val="14"/>
              </w:rPr>
              <w:t>16601, 16602</w:t>
            </w:r>
          </w:p>
        </w:tc>
        <w:tc>
          <w:tcPr>
            <w:tcW w:w="3485" w:type="dxa"/>
            <w:vAlign w:val="center"/>
          </w:tcPr>
          <w:p w14:paraId="4A499E53" w14:textId="77777777" w:rsidR="009B0349" w:rsidRDefault="00155105">
            <w:r>
              <w:rPr>
                <w:color w:val="10243D"/>
                <w:sz w:val="14"/>
              </w:rPr>
              <w:t>16603 is a P.O. Box ZIP - do not use as a physical pickup address.</w:t>
            </w:r>
          </w:p>
        </w:tc>
      </w:tr>
      <w:tr w:rsidR="009B0349" w14:paraId="27AEDE8C" w14:textId="77777777">
        <w:trPr>
          <w:jc w:val="center"/>
        </w:trPr>
        <w:tc>
          <w:tcPr>
            <w:tcW w:w="3485" w:type="dxa"/>
            <w:shd w:val="clear" w:color="auto" w:fill="EAF6FF"/>
            <w:vAlign w:val="center"/>
          </w:tcPr>
          <w:p w14:paraId="45D07C3E" w14:textId="77777777" w:rsidR="009B0349" w:rsidRDefault="00155105">
            <w:r>
              <w:rPr>
                <w:b/>
                <w:color w:val="0F2742"/>
                <w:sz w:val="14"/>
              </w:rPr>
              <w:t>State College</w:t>
            </w:r>
          </w:p>
        </w:tc>
        <w:tc>
          <w:tcPr>
            <w:tcW w:w="3485" w:type="dxa"/>
            <w:vAlign w:val="center"/>
          </w:tcPr>
          <w:p w14:paraId="6A3B426B" w14:textId="77777777" w:rsidR="009B0349" w:rsidRDefault="00155105">
            <w:r>
              <w:rPr>
                <w:color w:val="10243D"/>
                <w:sz w:val="14"/>
              </w:rPr>
              <w:t>16801, 16802, 16803</w:t>
            </w:r>
          </w:p>
        </w:tc>
        <w:tc>
          <w:tcPr>
            <w:tcW w:w="3485" w:type="dxa"/>
            <w:vAlign w:val="center"/>
          </w:tcPr>
          <w:p w14:paraId="7E6FF249" w14:textId="77777777" w:rsidR="009B0349" w:rsidRDefault="00155105">
            <w:r>
              <w:rPr>
                <w:color w:val="10243D"/>
                <w:sz w:val="14"/>
              </w:rPr>
              <w:t>16804 and 16805 are P.O. Box ZIPs; 16802 also covers University Park/Penn State.</w:t>
            </w:r>
          </w:p>
        </w:tc>
      </w:tr>
      <w:tr w:rsidR="009B0349" w14:paraId="445E96B3" w14:textId="77777777">
        <w:trPr>
          <w:jc w:val="center"/>
        </w:trPr>
        <w:tc>
          <w:tcPr>
            <w:tcW w:w="3485" w:type="dxa"/>
            <w:shd w:val="clear" w:color="auto" w:fill="EAF6FF"/>
            <w:vAlign w:val="center"/>
          </w:tcPr>
          <w:p w14:paraId="7A9C566E" w14:textId="77777777" w:rsidR="009B0349" w:rsidRDefault="00155105">
            <w:r>
              <w:rPr>
                <w:b/>
                <w:color w:val="0F2742"/>
                <w:sz w:val="14"/>
              </w:rPr>
              <w:t>Bellefonte</w:t>
            </w:r>
          </w:p>
        </w:tc>
        <w:tc>
          <w:tcPr>
            <w:tcW w:w="3485" w:type="dxa"/>
            <w:vAlign w:val="center"/>
          </w:tcPr>
          <w:p w14:paraId="5AACB54B" w14:textId="77777777" w:rsidR="009B0349" w:rsidRDefault="00155105">
            <w:r>
              <w:rPr>
                <w:color w:val="10243D"/>
                <w:sz w:val="14"/>
              </w:rPr>
              <w:t>16823</w:t>
            </w:r>
          </w:p>
        </w:tc>
        <w:tc>
          <w:tcPr>
            <w:tcW w:w="3485" w:type="dxa"/>
            <w:vAlign w:val="center"/>
          </w:tcPr>
          <w:p w14:paraId="2EB3D77D" w14:textId="77777777" w:rsidR="009B0349" w:rsidRDefault="00155105">
            <w:r>
              <w:rPr>
                <w:color w:val="10243D"/>
                <w:sz w:val="14"/>
              </w:rPr>
              <w:t>Add dedicated local service page / route availability.</w:t>
            </w:r>
          </w:p>
        </w:tc>
      </w:tr>
      <w:tr w:rsidR="009B0349" w14:paraId="5E4D121E" w14:textId="77777777">
        <w:trPr>
          <w:jc w:val="center"/>
        </w:trPr>
        <w:tc>
          <w:tcPr>
            <w:tcW w:w="3485" w:type="dxa"/>
            <w:shd w:val="clear" w:color="auto" w:fill="EAF6FF"/>
            <w:vAlign w:val="center"/>
          </w:tcPr>
          <w:p w14:paraId="7BC82505" w14:textId="77777777" w:rsidR="009B0349" w:rsidRDefault="00155105">
            <w:r>
              <w:rPr>
                <w:b/>
                <w:color w:val="0F2742"/>
                <w:sz w:val="14"/>
              </w:rPr>
              <w:t>Boalsburg</w:t>
            </w:r>
          </w:p>
        </w:tc>
        <w:tc>
          <w:tcPr>
            <w:tcW w:w="3485" w:type="dxa"/>
            <w:vAlign w:val="center"/>
          </w:tcPr>
          <w:p w14:paraId="48412268" w14:textId="77777777" w:rsidR="009B0349" w:rsidRDefault="00155105">
            <w:r>
              <w:rPr>
                <w:color w:val="10243D"/>
                <w:sz w:val="14"/>
              </w:rPr>
              <w:t>16827</w:t>
            </w:r>
          </w:p>
        </w:tc>
        <w:tc>
          <w:tcPr>
            <w:tcW w:w="3485" w:type="dxa"/>
            <w:vAlign w:val="center"/>
          </w:tcPr>
          <w:p w14:paraId="05D1D7B6" w14:textId="77777777" w:rsidR="009B0349" w:rsidRDefault="00155105">
            <w:r>
              <w:rPr>
                <w:color w:val="10243D"/>
                <w:sz w:val="14"/>
              </w:rPr>
              <w:t>State College route cluster.</w:t>
            </w:r>
          </w:p>
        </w:tc>
      </w:tr>
      <w:tr w:rsidR="009B0349" w14:paraId="64CF839D" w14:textId="77777777">
        <w:trPr>
          <w:jc w:val="center"/>
        </w:trPr>
        <w:tc>
          <w:tcPr>
            <w:tcW w:w="3485" w:type="dxa"/>
            <w:shd w:val="clear" w:color="auto" w:fill="EAF6FF"/>
            <w:vAlign w:val="center"/>
          </w:tcPr>
          <w:p w14:paraId="4DBD0128" w14:textId="77777777" w:rsidR="009B0349" w:rsidRDefault="00155105">
            <w:r>
              <w:rPr>
                <w:b/>
                <w:color w:val="0F2742"/>
                <w:sz w:val="14"/>
              </w:rPr>
              <w:t>Lemont</w:t>
            </w:r>
          </w:p>
        </w:tc>
        <w:tc>
          <w:tcPr>
            <w:tcW w:w="3485" w:type="dxa"/>
            <w:vAlign w:val="center"/>
          </w:tcPr>
          <w:p w14:paraId="66E249D3" w14:textId="77777777" w:rsidR="009B0349" w:rsidRDefault="00155105">
            <w:r>
              <w:rPr>
                <w:color w:val="10243D"/>
                <w:sz w:val="14"/>
              </w:rPr>
              <w:t>16851</w:t>
            </w:r>
          </w:p>
        </w:tc>
        <w:tc>
          <w:tcPr>
            <w:tcW w:w="3485" w:type="dxa"/>
            <w:vAlign w:val="center"/>
          </w:tcPr>
          <w:p w14:paraId="12370BE1" w14:textId="77777777" w:rsidR="009B0349" w:rsidRDefault="00155105">
            <w:r>
              <w:rPr>
                <w:color w:val="10243D"/>
                <w:sz w:val="14"/>
              </w:rPr>
              <w:t>State College route cluster.</w:t>
            </w:r>
          </w:p>
        </w:tc>
      </w:tr>
      <w:tr w:rsidR="009B0349" w14:paraId="32C358C4" w14:textId="77777777">
        <w:trPr>
          <w:jc w:val="center"/>
        </w:trPr>
        <w:tc>
          <w:tcPr>
            <w:tcW w:w="3485" w:type="dxa"/>
            <w:shd w:val="clear" w:color="auto" w:fill="EAF6FF"/>
            <w:vAlign w:val="center"/>
          </w:tcPr>
          <w:p w14:paraId="07F905D1" w14:textId="77777777" w:rsidR="009B0349" w:rsidRDefault="00155105">
            <w:r>
              <w:rPr>
                <w:b/>
                <w:color w:val="0F2742"/>
                <w:sz w:val="14"/>
              </w:rPr>
              <w:t>Milesburg</w:t>
            </w:r>
          </w:p>
        </w:tc>
        <w:tc>
          <w:tcPr>
            <w:tcW w:w="3485" w:type="dxa"/>
            <w:vAlign w:val="center"/>
          </w:tcPr>
          <w:p w14:paraId="7760C5FD" w14:textId="77777777" w:rsidR="009B0349" w:rsidRDefault="00155105">
            <w:r>
              <w:rPr>
                <w:color w:val="10243D"/>
                <w:sz w:val="14"/>
              </w:rPr>
              <w:t>16853</w:t>
            </w:r>
          </w:p>
        </w:tc>
        <w:tc>
          <w:tcPr>
            <w:tcW w:w="3485" w:type="dxa"/>
            <w:vAlign w:val="center"/>
          </w:tcPr>
          <w:p w14:paraId="56987B69" w14:textId="77777777" w:rsidR="009B0349" w:rsidRDefault="00155105">
            <w:r>
              <w:rPr>
                <w:color w:val="10243D"/>
                <w:sz w:val="14"/>
              </w:rPr>
              <w:t>Centre County route - activate only when scheduled.</w:t>
            </w:r>
          </w:p>
        </w:tc>
      </w:tr>
      <w:tr w:rsidR="009B0349" w14:paraId="35DF1DD9" w14:textId="77777777">
        <w:trPr>
          <w:jc w:val="center"/>
        </w:trPr>
        <w:tc>
          <w:tcPr>
            <w:tcW w:w="3485" w:type="dxa"/>
            <w:shd w:val="clear" w:color="auto" w:fill="EAF6FF"/>
            <w:vAlign w:val="center"/>
          </w:tcPr>
          <w:p w14:paraId="0B312715" w14:textId="77777777" w:rsidR="009B0349" w:rsidRDefault="00155105">
            <w:r>
              <w:rPr>
                <w:b/>
                <w:color w:val="0F2742"/>
                <w:sz w:val="14"/>
              </w:rPr>
              <w:t>Pine Grove Mills</w:t>
            </w:r>
          </w:p>
        </w:tc>
        <w:tc>
          <w:tcPr>
            <w:tcW w:w="3485" w:type="dxa"/>
            <w:vAlign w:val="center"/>
          </w:tcPr>
          <w:p w14:paraId="77B4F5DD" w14:textId="77777777" w:rsidR="009B0349" w:rsidRDefault="00155105">
            <w:r>
              <w:rPr>
                <w:color w:val="10243D"/>
                <w:sz w:val="14"/>
              </w:rPr>
              <w:t>16868</w:t>
            </w:r>
          </w:p>
        </w:tc>
        <w:tc>
          <w:tcPr>
            <w:tcW w:w="3485" w:type="dxa"/>
            <w:vAlign w:val="center"/>
          </w:tcPr>
          <w:p w14:paraId="74492A0D" w14:textId="77777777" w:rsidR="009B0349" w:rsidRDefault="00155105">
            <w:r>
              <w:rPr>
                <w:color w:val="10243D"/>
                <w:sz w:val="14"/>
              </w:rPr>
              <w:t>State College route cluster.</w:t>
            </w:r>
          </w:p>
        </w:tc>
      </w:tr>
      <w:tr w:rsidR="009B0349" w14:paraId="3FC311BD" w14:textId="77777777">
        <w:trPr>
          <w:jc w:val="center"/>
        </w:trPr>
        <w:tc>
          <w:tcPr>
            <w:tcW w:w="3485" w:type="dxa"/>
            <w:shd w:val="clear" w:color="auto" w:fill="EAF6FF"/>
            <w:vAlign w:val="center"/>
          </w:tcPr>
          <w:p w14:paraId="4B88E1AD" w14:textId="77777777" w:rsidR="009B0349" w:rsidRDefault="00155105">
            <w:r>
              <w:rPr>
                <w:b/>
                <w:color w:val="0F2742"/>
                <w:sz w:val="14"/>
              </w:rPr>
              <w:t>Port Matilda</w:t>
            </w:r>
          </w:p>
        </w:tc>
        <w:tc>
          <w:tcPr>
            <w:tcW w:w="3485" w:type="dxa"/>
            <w:vAlign w:val="center"/>
          </w:tcPr>
          <w:p w14:paraId="5D468D80" w14:textId="77777777" w:rsidR="009B0349" w:rsidRDefault="00155105">
            <w:r>
              <w:rPr>
                <w:color w:val="10243D"/>
                <w:sz w:val="14"/>
              </w:rPr>
              <w:t>16870</w:t>
            </w:r>
          </w:p>
        </w:tc>
        <w:tc>
          <w:tcPr>
            <w:tcW w:w="3485" w:type="dxa"/>
            <w:vAlign w:val="center"/>
          </w:tcPr>
          <w:p w14:paraId="76AF57AA" w14:textId="77777777" w:rsidR="009B0349" w:rsidRDefault="00155105">
            <w:r>
              <w:rPr>
                <w:color w:val="10243D"/>
                <w:sz w:val="14"/>
              </w:rPr>
              <w:t>Route-based.</w:t>
            </w:r>
          </w:p>
        </w:tc>
      </w:tr>
      <w:tr w:rsidR="009B0349" w14:paraId="38C338AB" w14:textId="77777777">
        <w:trPr>
          <w:jc w:val="center"/>
        </w:trPr>
        <w:tc>
          <w:tcPr>
            <w:tcW w:w="3485" w:type="dxa"/>
            <w:shd w:val="clear" w:color="auto" w:fill="EAF6FF"/>
            <w:vAlign w:val="center"/>
          </w:tcPr>
          <w:p w14:paraId="398C589A" w14:textId="77777777" w:rsidR="009B0349" w:rsidRDefault="00155105">
            <w:r>
              <w:rPr>
                <w:b/>
                <w:color w:val="0F2742"/>
                <w:sz w:val="14"/>
              </w:rPr>
              <w:t>Pennsylvania Furnace</w:t>
            </w:r>
          </w:p>
        </w:tc>
        <w:tc>
          <w:tcPr>
            <w:tcW w:w="3485" w:type="dxa"/>
            <w:vAlign w:val="center"/>
          </w:tcPr>
          <w:p w14:paraId="582FD6B9" w14:textId="77777777" w:rsidR="009B0349" w:rsidRDefault="00155105">
            <w:r>
              <w:rPr>
                <w:color w:val="10243D"/>
                <w:sz w:val="14"/>
              </w:rPr>
              <w:t>16865</w:t>
            </w:r>
          </w:p>
        </w:tc>
        <w:tc>
          <w:tcPr>
            <w:tcW w:w="3485" w:type="dxa"/>
            <w:vAlign w:val="center"/>
          </w:tcPr>
          <w:p w14:paraId="3E4D5BB0" w14:textId="77777777" w:rsidR="009B0349" w:rsidRDefault="00155105">
            <w:r>
              <w:rPr>
                <w:color w:val="10243D"/>
                <w:sz w:val="14"/>
              </w:rPr>
              <w:t>Route-based.</w:t>
            </w:r>
          </w:p>
        </w:tc>
      </w:tr>
      <w:tr w:rsidR="009B0349" w14:paraId="1D55E9D5" w14:textId="77777777">
        <w:trPr>
          <w:jc w:val="center"/>
        </w:trPr>
        <w:tc>
          <w:tcPr>
            <w:tcW w:w="3485" w:type="dxa"/>
            <w:shd w:val="clear" w:color="auto" w:fill="EAF6FF"/>
            <w:vAlign w:val="center"/>
          </w:tcPr>
          <w:p w14:paraId="3461C7C5" w14:textId="77777777" w:rsidR="009B0349" w:rsidRDefault="00155105">
            <w:r>
              <w:rPr>
                <w:b/>
                <w:color w:val="0F2742"/>
                <w:sz w:val="14"/>
              </w:rPr>
              <w:t>Warriors Mark</w:t>
            </w:r>
          </w:p>
        </w:tc>
        <w:tc>
          <w:tcPr>
            <w:tcW w:w="3485" w:type="dxa"/>
            <w:vAlign w:val="center"/>
          </w:tcPr>
          <w:p w14:paraId="2639ADA1" w14:textId="77777777" w:rsidR="009B0349" w:rsidRDefault="00155105">
            <w:r>
              <w:rPr>
                <w:color w:val="10243D"/>
                <w:sz w:val="14"/>
              </w:rPr>
              <w:t>16877</w:t>
            </w:r>
          </w:p>
        </w:tc>
        <w:tc>
          <w:tcPr>
            <w:tcW w:w="3485" w:type="dxa"/>
            <w:vAlign w:val="center"/>
          </w:tcPr>
          <w:p w14:paraId="0DC6C3E5" w14:textId="77777777" w:rsidR="009B0349" w:rsidRDefault="00155105">
            <w:r>
              <w:rPr>
                <w:color w:val="10243D"/>
                <w:sz w:val="14"/>
              </w:rPr>
              <w:t>Route-based / connection between State College and Tyrone corridor.</w:t>
            </w:r>
          </w:p>
        </w:tc>
      </w:tr>
      <w:tr w:rsidR="009B0349" w14:paraId="566D730B" w14:textId="77777777">
        <w:trPr>
          <w:jc w:val="center"/>
        </w:trPr>
        <w:tc>
          <w:tcPr>
            <w:tcW w:w="3485" w:type="dxa"/>
            <w:shd w:val="clear" w:color="auto" w:fill="EAF6FF"/>
            <w:vAlign w:val="center"/>
          </w:tcPr>
          <w:p w14:paraId="03F8485B" w14:textId="77777777" w:rsidR="009B0349" w:rsidRDefault="00155105">
            <w:r>
              <w:rPr>
                <w:b/>
                <w:color w:val="0F2742"/>
                <w:sz w:val="14"/>
              </w:rPr>
              <w:t>Tyrone</w:t>
            </w:r>
          </w:p>
        </w:tc>
        <w:tc>
          <w:tcPr>
            <w:tcW w:w="3485" w:type="dxa"/>
            <w:vAlign w:val="center"/>
          </w:tcPr>
          <w:p w14:paraId="66FC7278" w14:textId="77777777" w:rsidR="009B0349" w:rsidRDefault="00155105">
            <w:r>
              <w:rPr>
                <w:color w:val="10243D"/>
                <w:sz w:val="14"/>
              </w:rPr>
              <w:t>16686</w:t>
            </w:r>
          </w:p>
        </w:tc>
        <w:tc>
          <w:tcPr>
            <w:tcW w:w="3485" w:type="dxa"/>
            <w:vAlign w:val="center"/>
          </w:tcPr>
          <w:p w14:paraId="7DC05442" w14:textId="77777777" w:rsidR="009B0349" w:rsidRDefault="00155105">
            <w:r>
              <w:rPr>
                <w:color w:val="10243D"/>
                <w:sz w:val="14"/>
              </w:rPr>
              <w:t>Primary Tyrone ZIP.</w:t>
            </w:r>
          </w:p>
        </w:tc>
      </w:tr>
      <w:tr w:rsidR="009B0349" w14:paraId="626ADAC1" w14:textId="77777777">
        <w:trPr>
          <w:jc w:val="center"/>
        </w:trPr>
        <w:tc>
          <w:tcPr>
            <w:tcW w:w="3485" w:type="dxa"/>
            <w:shd w:val="clear" w:color="auto" w:fill="EAF6FF"/>
            <w:vAlign w:val="center"/>
          </w:tcPr>
          <w:p w14:paraId="3FE34BA1" w14:textId="77777777" w:rsidR="009B0349" w:rsidRDefault="00155105">
            <w:r>
              <w:rPr>
                <w:b/>
                <w:color w:val="0F2742"/>
                <w:sz w:val="14"/>
              </w:rPr>
              <w:t>Duncansville</w:t>
            </w:r>
          </w:p>
        </w:tc>
        <w:tc>
          <w:tcPr>
            <w:tcW w:w="3485" w:type="dxa"/>
            <w:vAlign w:val="center"/>
          </w:tcPr>
          <w:p w14:paraId="0DD94924" w14:textId="77777777" w:rsidR="009B0349" w:rsidRDefault="00155105">
            <w:r>
              <w:rPr>
                <w:color w:val="10243D"/>
                <w:sz w:val="14"/>
              </w:rPr>
              <w:t>16635</w:t>
            </w:r>
          </w:p>
        </w:tc>
        <w:tc>
          <w:tcPr>
            <w:tcW w:w="3485" w:type="dxa"/>
            <w:vAlign w:val="center"/>
          </w:tcPr>
          <w:p w14:paraId="63D7A1E6" w14:textId="77777777" w:rsidR="009B0349" w:rsidRDefault="00155105">
            <w:r>
              <w:rPr>
                <w:color w:val="10243D"/>
                <w:sz w:val="14"/>
              </w:rPr>
              <w:t>Primary Duncansville ZIP.</w:t>
            </w:r>
          </w:p>
        </w:tc>
      </w:tr>
      <w:tr w:rsidR="009B0349" w14:paraId="2F5C421E" w14:textId="77777777">
        <w:trPr>
          <w:jc w:val="center"/>
        </w:trPr>
        <w:tc>
          <w:tcPr>
            <w:tcW w:w="3485" w:type="dxa"/>
            <w:shd w:val="clear" w:color="auto" w:fill="EAF6FF"/>
            <w:vAlign w:val="center"/>
          </w:tcPr>
          <w:p w14:paraId="38571506" w14:textId="77777777" w:rsidR="009B0349" w:rsidRDefault="00155105">
            <w:r>
              <w:rPr>
                <w:b/>
                <w:color w:val="0F2742"/>
                <w:sz w:val="14"/>
              </w:rPr>
              <w:t>Hollidaysburg</w:t>
            </w:r>
          </w:p>
        </w:tc>
        <w:tc>
          <w:tcPr>
            <w:tcW w:w="3485" w:type="dxa"/>
            <w:vAlign w:val="center"/>
          </w:tcPr>
          <w:p w14:paraId="7FCE6B21" w14:textId="77777777" w:rsidR="009B0349" w:rsidRDefault="00155105">
            <w:r>
              <w:rPr>
                <w:color w:val="10243D"/>
                <w:sz w:val="14"/>
              </w:rPr>
              <w:t>16648</w:t>
            </w:r>
          </w:p>
        </w:tc>
        <w:tc>
          <w:tcPr>
            <w:tcW w:w="3485" w:type="dxa"/>
            <w:vAlign w:val="center"/>
          </w:tcPr>
          <w:p w14:paraId="2CF0DD08" w14:textId="77777777" w:rsidR="009B0349" w:rsidRDefault="00155105">
            <w:r>
              <w:rPr>
                <w:color w:val="10243D"/>
                <w:sz w:val="14"/>
              </w:rPr>
              <w:t>Primary Hollidaysburg ZIP.</w:t>
            </w:r>
          </w:p>
        </w:tc>
      </w:tr>
      <w:tr w:rsidR="009B0349" w14:paraId="27F9C975" w14:textId="77777777">
        <w:trPr>
          <w:jc w:val="center"/>
        </w:trPr>
        <w:tc>
          <w:tcPr>
            <w:tcW w:w="3485" w:type="dxa"/>
            <w:shd w:val="clear" w:color="auto" w:fill="EAF6FF"/>
            <w:vAlign w:val="center"/>
          </w:tcPr>
          <w:p w14:paraId="016133F2" w14:textId="77777777" w:rsidR="009B0349" w:rsidRDefault="00155105">
            <w:r>
              <w:rPr>
                <w:b/>
                <w:color w:val="0F2742"/>
                <w:sz w:val="14"/>
              </w:rPr>
              <w:t>Bellwood</w:t>
            </w:r>
          </w:p>
        </w:tc>
        <w:tc>
          <w:tcPr>
            <w:tcW w:w="3485" w:type="dxa"/>
            <w:vAlign w:val="center"/>
          </w:tcPr>
          <w:p w14:paraId="0912837D" w14:textId="77777777" w:rsidR="009B0349" w:rsidRDefault="00155105">
            <w:r>
              <w:rPr>
                <w:color w:val="10243D"/>
                <w:sz w:val="14"/>
              </w:rPr>
              <w:t>16617</w:t>
            </w:r>
          </w:p>
        </w:tc>
        <w:tc>
          <w:tcPr>
            <w:tcW w:w="3485" w:type="dxa"/>
            <w:vAlign w:val="center"/>
          </w:tcPr>
          <w:p w14:paraId="264B0B35" w14:textId="77777777" w:rsidR="009B0349" w:rsidRDefault="00155105">
            <w:r>
              <w:rPr>
                <w:color w:val="10243D"/>
                <w:sz w:val="14"/>
              </w:rPr>
              <w:t>Primary Bellwood ZIP.</w:t>
            </w:r>
          </w:p>
        </w:tc>
      </w:tr>
      <w:tr w:rsidR="009B0349" w14:paraId="1A3ACD9F" w14:textId="77777777">
        <w:trPr>
          <w:jc w:val="center"/>
        </w:trPr>
        <w:tc>
          <w:tcPr>
            <w:tcW w:w="3485" w:type="dxa"/>
            <w:shd w:val="clear" w:color="auto" w:fill="EAF6FF"/>
            <w:vAlign w:val="center"/>
          </w:tcPr>
          <w:p w14:paraId="34B25D7E" w14:textId="77777777" w:rsidR="009B0349" w:rsidRDefault="00155105">
            <w:r>
              <w:rPr>
                <w:b/>
                <w:color w:val="0F2742"/>
                <w:sz w:val="14"/>
              </w:rPr>
              <w:t>Roaring Spring</w:t>
            </w:r>
          </w:p>
        </w:tc>
        <w:tc>
          <w:tcPr>
            <w:tcW w:w="3485" w:type="dxa"/>
            <w:vAlign w:val="center"/>
          </w:tcPr>
          <w:p w14:paraId="39B96DA6" w14:textId="77777777" w:rsidR="009B0349" w:rsidRDefault="00155105">
            <w:r>
              <w:rPr>
                <w:color w:val="10243D"/>
                <w:sz w:val="14"/>
              </w:rPr>
              <w:t>16673</w:t>
            </w:r>
          </w:p>
        </w:tc>
        <w:tc>
          <w:tcPr>
            <w:tcW w:w="3485" w:type="dxa"/>
            <w:vAlign w:val="center"/>
          </w:tcPr>
          <w:p w14:paraId="19B04459" w14:textId="77777777" w:rsidR="009B0349" w:rsidRDefault="00155105">
            <w:r>
              <w:rPr>
                <w:color w:val="10243D"/>
                <w:sz w:val="14"/>
              </w:rPr>
              <w:t>Blair County route-based.</w:t>
            </w:r>
          </w:p>
        </w:tc>
      </w:tr>
      <w:tr w:rsidR="009B0349" w14:paraId="2C99108E" w14:textId="77777777">
        <w:trPr>
          <w:jc w:val="center"/>
        </w:trPr>
        <w:tc>
          <w:tcPr>
            <w:tcW w:w="3485" w:type="dxa"/>
            <w:shd w:val="clear" w:color="auto" w:fill="EAF6FF"/>
            <w:vAlign w:val="center"/>
          </w:tcPr>
          <w:p w14:paraId="5CEF0495" w14:textId="77777777" w:rsidR="009B0349" w:rsidRDefault="00155105">
            <w:r>
              <w:rPr>
                <w:b/>
                <w:color w:val="0F2742"/>
                <w:sz w:val="14"/>
              </w:rPr>
              <w:t>Martinsburg</w:t>
            </w:r>
          </w:p>
        </w:tc>
        <w:tc>
          <w:tcPr>
            <w:tcW w:w="3485" w:type="dxa"/>
            <w:vAlign w:val="center"/>
          </w:tcPr>
          <w:p w14:paraId="588FAE54" w14:textId="77777777" w:rsidR="009B0349" w:rsidRDefault="00155105">
            <w:r>
              <w:rPr>
                <w:color w:val="10243D"/>
                <w:sz w:val="14"/>
              </w:rPr>
              <w:t>16662</w:t>
            </w:r>
          </w:p>
        </w:tc>
        <w:tc>
          <w:tcPr>
            <w:tcW w:w="3485" w:type="dxa"/>
            <w:vAlign w:val="center"/>
          </w:tcPr>
          <w:p w14:paraId="1B1FC36E" w14:textId="77777777" w:rsidR="009B0349" w:rsidRDefault="00155105">
            <w:r>
              <w:rPr>
                <w:color w:val="10243D"/>
                <w:sz w:val="14"/>
              </w:rPr>
              <w:t>Blair County route-based.</w:t>
            </w:r>
          </w:p>
        </w:tc>
      </w:tr>
      <w:tr w:rsidR="009B0349" w14:paraId="1FAB3307" w14:textId="77777777">
        <w:trPr>
          <w:jc w:val="center"/>
        </w:trPr>
        <w:tc>
          <w:tcPr>
            <w:tcW w:w="3485" w:type="dxa"/>
            <w:shd w:val="clear" w:color="auto" w:fill="EAF6FF"/>
            <w:vAlign w:val="center"/>
          </w:tcPr>
          <w:p w14:paraId="071CD6E7" w14:textId="77777777" w:rsidR="009B0349" w:rsidRDefault="00155105">
            <w:r>
              <w:rPr>
                <w:b/>
                <w:color w:val="0F2742"/>
                <w:sz w:val="14"/>
              </w:rPr>
              <w:t>Claysburg</w:t>
            </w:r>
          </w:p>
        </w:tc>
        <w:tc>
          <w:tcPr>
            <w:tcW w:w="3485" w:type="dxa"/>
            <w:vAlign w:val="center"/>
          </w:tcPr>
          <w:p w14:paraId="786D220C" w14:textId="77777777" w:rsidR="009B0349" w:rsidRDefault="00155105">
            <w:r>
              <w:rPr>
                <w:color w:val="10243D"/>
                <w:sz w:val="14"/>
              </w:rPr>
              <w:t>16625</w:t>
            </w:r>
          </w:p>
        </w:tc>
        <w:tc>
          <w:tcPr>
            <w:tcW w:w="3485" w:type="dxa"/>
            <w:vAlign w:val="center"/>
          </w:tcPr>
          <w:p w14:paraId="0DC0272A" w14:textId="77777777" w:rsidR="009B0349" w:rsidRDefault="00155105">
            <w:r>
              <w:rPr>
                <w:color w:val="10243D"/>
                <w:sz w:val="14"/>
              </w:rPr>
              <w:t>Blair County route-based.</w:t>
            </w:r>
          </w:p>
        </w:tc>
      </w:tr>
      <w:tr w:rsidR="009B0349" w14:paraId="444456F0" w14:textId="77777777">
        <w:trPr>
          <w:jc w:val="center"/>
        </w:trPr>
        <w:tc>
          <w:tcPr>
            <w:tcW w:w="3485" w:type="dxa"/>
            <w:shd w:val="clear" w:color="auto" w:fill="EAF6FF"/>
            <w:vAlign w:val="center"/>
          </w:tcPr>
          <w:p w14:paraId="05D152F0" w14:textId="77777777" w:rsidR="009B0349" w:rsidRDefault="00155105">
            <w:r>
              <w:rPr>
                <w:b/>
                <w:color w:val="0F2742"/>
                <w:sz w:val="14"/>
              </w:rPr>
              <w:t>Newry</w:t>
            </w:r>
          </w:p>
        </w:tc>
        <w:tc>
          <w:tcPr>
            <w:tcW w:w="3485" w:type="dxa"/>
            <w:vAlign w:val="center"/>
          </w:tcPr>
          <w:p w14:paraId="4A6767ED" w14:textId="77777777" w:rsidR="009B0349" w:rsidRDefault="00155105">
            <w:r>
              <w:rPr>
                <w:color w:val="10243D"/>
                <w:sz w:val="14"/>
              </w:rPr>
              <w:t>16665</w:t>
            </w:r>
          </w:p>
        </w:tc>
        <w:tc>
          <w:tcPr>
            <w:tcW w:w="3485" w:type="dxa"/>
            <w:vAlign w:val="center"/>
          </w:tcPr>
          <w:p w14:paraId="7C0AC569" w14:textId="77777777" w:rsidR="009B0349" w:rsidRDefault="00155105">
            <w:r>
              <w:rPr>
                <w:color w:val="10243D"/>
                <w:sz w:val="14"/>
              </w:rPr>
              <w:t>Blair County route-based.</w:t>
            </w:r>
          </w:p>
        </w:tc>
      </w:tr>
      <w:tr w:rsidR="009B0349" w14:paraId="5A8E42DE" w14:textId="77777777">
        <w:trPr>
          <w:jc w:val="center"/>
        </w:trPr>
        <w:tc>
          <w:tcPr>
            <w:tcW w:w="3485" w:type="dxa"/>
            <w:shd w:val="clear" w:color="auto" w:fill="EAF6FF"/>
            <w:vAlign w:val="center"/>
          </w:tcPr>
          <w:p w14:paraId="0CC81087" w14:textId="77777777" w:rsidR="009B0349" w:rsidRDefault="00155105">
            <w:r>
              <w:rPr>
                <w:b/>
                <w:color w:val="0F2742"/>
                <w:sz w:val="14"/>
              </w:rPr>
              <w:t>Gallitzin</w:t>
            </w:r>
          </w:p>
        </w:tc>
        <w:tc>
          <w:tcPr>
            <w:tcW w:w="3485" w:type="dxa"/>
            <w:vAlign w:val="center"/>
          </w:tcPr>
          <w:p w14:paraId="722ECEA0" w14:textId="77777777" w:rsidR="009B0349" w:rsidRDefault="00155105">
            <w:r>
              <w:rPr>
                <w:color w:val="10243D"/>
                <w:sz w:val="14"/>
              </w:rPr>
              <w:t>16641</w:t>
            </w:r>
          </w:p>
        </w:tc>
        <w:tc>
          <w:tcPr>
            <w:tcW w:w="3485" w:type="dxa"/>
            <w:vAlign w:val="center"/>
          </w:tcPr>
          <w:p w14:paraId="08B9CA30" w14:textId="77777777" w:rsidR="009B0349" w:rsidRDefault="00155105">
            <w:r>
              <w:rPr>
                <w:color w:val="10243D"/>
                <w:sz w:val="14"/>
              </w:rPr>
              <w:t>Route-based.</w:t>
            </w:r>
          </w:p>
        </w:tc>
      </w:tr>
      <w:tr w:rsidR="009B0349" w14:paraId="2956EBD0" w14:textId="77777777">
        <w:trPr>
          <w:jc w:val="center"/>
        </w:trPr>
        <w:tc>
          <w:tcPr>
            <w:tcW w:w="3485" w:type="dxa"/>
            <w:shd w:val="clear" w:color="auto" w:fill="EAF6FF"/>
            <w:vAlign w:val="center"/>
          </w:tcPr>
          <w:p w14:paraId="1EA817AA" w14:textId="77777777" w:rsidR="009B0349" w:rsidRDefault="00155105">
            <w:r>
              <w:rPr>
                <w:b/>
                <w:color w:val="0F2742"/>
                <w:sz w:val="14"/>
              </w:rPr>
              <w:t>Cresson</w:t>
            </w:r>
          </w:p>
        </w:tc>
        <w:tc>
          <w:tcPr>
            <w:tcW w:w="3485" w:type="dxa"/>
            <w:vAlign w:val="center"/>
          </w:tcPr>
          <w:p w14:paraId="31A0A681" w14:textId="77777777" w:rsidR="009B0349" w:rsidRDefault="00155105">
            <w:r>
              <w:rPr>
                <w:color w:val="10243D"/>
                <w:sz w:val="14"/>
              </w:rPr>
              <w:t>16630</w:t>
            </w:r>
          </w:p>
        </w:tc>
        <w:tc>
          <w:tcPr>
            <w:tcW w:w="3485" w:type="dxa"/>
            <w:vAlign w:val="center"/>
          </w:tcPr>
          <w:p w14:paraId="7B208338" w14:textId="77777777" w:rsidR="009B0349" w:rsidRDefault="00155105">
            <w:r>
              <w:rPr>
                <w:color w:val="10243D"/>
                <w:sz w:val="14"/>
              </w:rPr>
              <w:t>Route-based.</w:t>
            </w:r>
          </w:p>
        </w:tc>
      </w:tr>
      <w:tr w:rsidR="009B0349" w14:paraId="4A68A4C8" w14:textId="77777777">
        <w:trPr>
          <w:jc w:val="center"/>
        </w:trPr>
        <w:tc>
          <w:tcPr>
            <w:tcW w:w="3485" w:type="dxa"/>
            <w:shd w:val="clear" w:color="auto" w:fill="EAF6FF"/>
            <w:vAlign w:val="center"/>
          </w:tcPr>
          <w:p w14:paraId="06A156C5" w14:textId="77777777" w:rsidR="009B0349" w:rsidRDefault="00155105">
            <w:r>
              <w:rPr>
                <w:b/>
                <w:color w:val="0F2742"/>
                <w:sz w:val="14"/>
              </w:rPr>
              <w:t>Williamsburg</w:t>
            </w:r>
          </w:p>
        </w:tc>
        <w:tc>
          <w:tcPr>
            <w:tcW w:w="3485" w:type="dxa"/>
            <w:vAlign w:val="center"/>
          </w:tcPr>
          <w:p w14:paraId="768A6CA0" w14:textId="77777777" w:rsidR="009B0349" w:rsidRDefault="00155105">
            <w:r>
              <w:rPr>
                <w:color w:val="10243D"/>
                <w:sz w:val="14"/>
              </w:rPr>
              <w:t>16693</w:t>
            </w:r>
          </w:p>
        </w:tc>
        <w:tc>
          <w:tcPr>
            <w:tcW w:w="3485" w:type="dxa"/>
            <w:vAlign w:val="center"/>
          </w:tcPr>
          <w:p w14:paraId="377624A5" w14:textId="77777777" w:rsidR="009B0349" w:rsidRDefault="00155105">
            <w:r>
              <w:rPr>
                <w:color w:val="10243D"/>
                <w:sz w:val="14"/>
              </w:rPr>
              <w:t>Route-based.</w:t>
            </w:r>
          </w:p>
        </w:tc>
      </w:tr>
      <w:tr w:rsidR="009B0349" w14:paraId="0F251A39" w14:textId="77777777">
        <w:trPr>
          <w:jc w:val="center"/>
        </w:trPr>
        <w:tc>
          <w:tcPr>
            <w:tcW w:w="3485" w:type="dxa"/>
            <w:shd w:val="clear" w:color="auto" w:fill="EAF6FF"/>
            <w:vAlign w:val="center"/>
          </w:tcPr>
          <w:p w14:paraId="2B867A81" w14:textId="77777777" w:rsidR="009B0349" w:rsidRDefault="00155105">
            <w:r>
              <w:rPr>
                <w:b/>
                <w:color w:val="0F2742"/>
                <w:sz w:val="14"/>
              </w:rPr>
              <w:t>Huntingdon</w:t>
            </w:r>
          </w:p>
        </w:tc>
        <w:tc>
          <w:tcPr>
            <w:tcW w:w="3485" w:type="dxa"/>
            <w:vAlign w:val="center"/>
          </w:tcPr>
          <w:p w14:paraId="61166547" w14:textId="77777777" w:rsidR="009B0349" w:rsidRDefault="00155105">
            <w:r>
              <w:rPr>
                <w:color w:val="10243D"/>
                <w:sz w:val="14"/>
              </w:rPr>
              <w:t>16652</w:t>
            </w:r>
          </w:p>
        </w:tc>
        <w:tc>
          <w:tcPr>
            <w:tcW w:w="3485" w:type="dxa"/>
            <w:vAlign w:val="center"/>
          </w:tcPr>
          <w:p w14:paraId="33383A66" w14:textId="77777777" w:rsidR="009B0349" w:rsidRDefault="00155105">
            <w:r>
              <w:rPr>
                <w:color w:val="10243D"/>
                <w:sz w:val="14"/>
              </w:rPr>
              <w:t>Expansion / route-based - activate only when confirmed.</w:t>
            </w:r>
          </w:p>
        </w:tc>
      </w:tr>
      <w:tr w:rsidR="009B0349" w14:paraId="4571214B" w14:textId="77777777">
        <w:trPr>
          <w:jc w:val="center"/>
        </w:trPr>
        <w:tc>
          <w:tcPr>
            <w:tcW w:w="3485" w:type="dxa"/>
            <w:shd w:val="clear" w:color="auto" w:fill="EAF6FF"/>
            <w:vAlign w:val="center"/>
          </w:tcPr>
          <w:p w14:paraId="1D6BB4E8" w14:textId="77777777" w:rsidR="009B0349" w:rsidRDefault="00155105">
            <w:r>
              <w:rPr>
                <w:b/>
                <w:color w:val="0F2742"/>
                <w:sz w:val="14"/>
              </w:rPr>
              <w:t>Lock Haven</w:t>
            </w:r>
          </w:p>
        </w:tc>
        <w:tc>
          <w:tcPr>
            <w:tcW w:w="3485" w:type="dxa"/>
            <w:vAlign w:val="center"/>
          </w:tcPr>
          <w:p w14:paraId="4807E499" w14:textId="77777777" w:rsidR="009B0349" w:rsidRDefault="00155105">
            <w:r>
              <w:rPr>
                <w:color w:val="10243D"/>
                <w:sz w:val="14"/>
              </w:rPr>
              <w:t>17745</w:t>
            </w:r>
          </w:p>
        </w:tc>
        <w:tc>
          <w:tcPr>
            <w:tcW w:w="3485" w:type="dxa"/>
            <w:vAlign w:val="center"/>
          </w:tcPr>
          <w:p w14:paraId="71D9A3E3" w14:textId="77777777" w:rsidR="009B0349" w:rsidRDefault="00155105">
            <w:r>
              <w:rPr>
                <w:color w:val="10243D"/>
                <w:sz w:val="14"/>
              </w:rPr>
              <w:t>Weekly route / FreshFoldLockHaven.com acquisition domain.</w:t>
            </w:r>
          </w:p>
        </w:tc>
      </w:tr>
      <w:tr w:rsidR="009B0349" w14:paraId="19CC009F" w14:textId="77777777">
        <w:trPr>
          <w:jc w:val="center"/>
        </w:trPr>
        <w:tc>
          <w:tcPr>
            <w:tcW w:w="3485" w:type="dxa"/>
            <w:shd w:val="clear" w:color="auto" w:fill="EAF6FF"/>
            <w:vAlign w:val="center"/>
          </w:tcPr>
          <w:p w14:paraId="20170E65" w14:textId="77777777" w:rsidR="009B0349" w:rsidRDefault="00155105">
            <w:r>
              <w:rPr>
                <w:b/>
                <w:color w:val="0F2742"/>
                <w:sz w:val="14"/>
              </w:rPr>
              <w:t>Castanea</w:t>
            </w:r>
          </w:p>
        </w:tc>
        <w:tc>
          <w:tcPr>
            <w:tcW w:w="3485" w:type="dxa"/>
            <w:vAlign w:val="center"/>
          </w:tcPr>
          <w:p w14:paraId="2F8FEB7E" w14:textId="77777777" w:rsidR="009B0349" w:rsidRDefault="00155105">
            <w:r>
              <w:rPr>
                <w:color w:val="10243D"/>
                <w:sz w:val="14"/>
              </w:rPr>
              <w:t>17726</w:t>
            </w:r>
          </w:p>
        </w:tc>
        <w:tc>
          <w:tcPr>
            <w:tcW w:w="3485" w:type="dxa"/>
            <w:vAlign w:val="center"/>
          </w:tcPr>
          <w:p w14:paraId="3F4A2075" w14:textId="77777777" w:rsidR="009B0349" w:rsidRDefault="00155105">
            <w:r>
              <w:rPr>
                <w:color w:val="10243D"/>
                <w:sz w:val="14"/>
              </w:rPr>
              <w:t>Lock Haven route cluster.</w:t>
            </w:r>
          </w:p>
        </w:tc>
      </w:tr>
      <w:tr w:rsidR="009B0349" w14:paraId="6360470E" w14:textId="77777777">
        <w:trPr>
          <w:jc w:val="center"/>
        </w:trPr>
        <w:tc>
          <w:tcPr>
            <w:tcW w:w="3485" w:type="dxa"/>
            <w:shd w:val="clear" w:color="auto" w:fill="EAF6FF"/>
            <w:vAlign w:val="center"/>
          </w:tcPr>
          <w:p w14:paraId="42409E9E" w14:textId="77777777" w:rsidR="009B0349" w:rsidRDefault="00155105">
            <w:r>
              <w:rPr>
                <w:b/>
                <w:color w:val="0F2742"/>
                <w:sz w:val="14"/>
              </w:rPr>
              <w:t>McElhattan</w:t>
            </w:r>
          </w:p>
        </w:tc>
        <w:tc>
          <w:tcPr>
            <w:tcW w:w="3485" w:type="dxa"/>
            <w:vAlign w:val="center"/>
          </w:tcPr>
          <w:p w14:paraId="4411D87B" w14:textId="77777777" w:rsidR="009B0349" w:rsidRDefault="00155105">
            <w:r>
              <w:rPr>
                <w:color w:val="10243D"/>
                <w:sz w:val="14"/>
              </w:rPr>
              <w:t>17748</w:t>
            </w:r>
          </w:p>
        </w:tc>
        <w:tc>
          <w:tcPr>
            <w:tcW w:w="3485" w:type="dxa"/>
            <w:vAlign w:val="center"/>
          </w:tcPr>
          <w:p w14:paraId="7BAAD2A7" w14:textId="77777777" w:rsidR="009B0349" w:rsidRDefault="00155105">
            <w:r>
              <w:rPr>
                <w:color w:val="10243D"/>
                <w:sz w:val="14"/>
              </w:rPr>
              <w:t>Lock Haven route cluster.</w:t>
            </w:r>
          </w:p>
        </w:tc>
      </w:tr>
      <w:tr w:rsidR="009B0349" w14:paraId="1197982A" w14:textId="77777777">
        <w:trPr>
          <w:jc w:val="center"/>
        </w:trPr>
        <w:tc>
          <w:tcPr>
            <w:tcW w:w="3485" w:type="dxa"/>
            <w:shd w:val="clear" w:color="auto" w:fill="EAF6FF"/>
            <w:vAlign w:val="center"/>
          </w:tcPr>
          <w:p w14:paraId="7F92BD9F" w14:textId="77777777" w:rsidR="009B0349" w:rsidRDefault="00155105">
            <w:r>
              <w:rPr>
                <w:b/>
                <w:color w:val="0F2742"/>
                <w:sz w:val="14"/>
              </w:rPr>
              <w:t>Mill Hall</w:t>
            </w:r>
          </w:p>
        </w:tc>
        <w:tc>
          <w:tcPr>
            <w:tcW w:w="3485" w:type="dxa"/>
            <w:vAlign w:val="center"/>
          </w:tcPr>
          <w:p w14:paraId="3B817F4A" w14:textId="77777777" w:rsidR="009B0349" w:rsidRDefault="00155105">
            <w:r>
              <w:rPr>
                <w:color w:val="10243D"/>
                <w:sz w:val="14"/>
              </w:rPr>
              <w:t>17751</w:t>
            </w:r>
          </w:p>
        </w:tc>
        <w:tc>
          <w:tcPr>
            <w:tcW w:w="3485" w:type="dxa"/>
            <w:vAlign w:val="center"/>
          </w:tcPr>
          <w:p w14:paraId="71FCFD8A" w14:textId="77777777" w:rsidR="009B0349" w:rsidRDefault="00155105">
            <w:r>
              <w:rPr>
                <w:color w:val="10243D"/>
                <w:sz w:val="14"/>
              </w:rPr>
              <w:t>Lock Haven route cluster.</w:t>
            </w:r>
          </w:p>
        </w:tc>
      </w:tr>
    </w:tbl>
    <w:p w14:paraId="7FB52EA3" w14:textId="77777777" w:rsidR="009B0349" w:rsidRDefault="00155105">
      <w:pPr>
        <w:pStyle w:val="Tiny"/>
      </w:pPr>
      <w:r>
        <w:t>Developer rule: Every ZIP must have one of three statuses in CMS: ACTIVE, ROUTE-BASED, or WAITLIST. Do not label a ZIP as daily service unless the owner confirms the route. ZIP data above is for routing/search setup; operational frequency remains an owner-controlled field.</w:t>
      </w:r>
    </w:p>
    <w:p w14:paraId="64CB29EF" w14:textId="77777777" w:rsidR="009B0349" w:rsidRDefault="00155105">
      <w:r>
        <w:br w:type="page"/>
      </w:r>
    </w:p>
    <w:p w14:paraId="6114A671" w14:textId="77777777" w:rsidR="009B0349" w:rsidRDefault="00155105">
      <w:pPr>
        <w:pStyle w:val="Heading1"/>
      </w:pPr>
      <w:r>
        <w:lastRenderedPageBreak/>
        <w:t>7. Local Pages, Domains and Redirects</w:t>
      </w:r>
    </w:p>
    <w:tbl>
      <w:tblPr>
        <w:tblStyle w:val="TableGrid"/>
        <w:tblW w:w="0" w:type="auto"/>
        <w:jc w:val="center"/>
        <w:tblLook w:val="04A0" w:firstRow="1" w:lastRow="0" w:firstColumn="1" w:lastColumn="0" w:noHBand="0" w:noVBand="1"/>
      </w:tblPr>
      <w:tblGrid>
        <w:gridCol w:w="5227"/>
        <w:gridCol w:w="5227"/>
      </w:tblGrid>
      <w:tr w:rsidR="009B0349" w14:paraId="178E17A4" w14:textId="77777777">
        <w:trPr>
          <w:jc w:val="center"/>
        </w:trPr>
        <w:tc>
          <w:tcPr>
            <w:tcW w:w="5227" w:type="dxa"/>
            <w:shd w:val="clear" w:color="auto" w:fill="0F2742"/>
            <w:vAlign w:val="center"/>
          </w:tcPr>
          <w:p w14:paraId="7042171D" w14:textId="77777777" w:rsidR="009B0349" w:rsidRDefault="00155105">
            <w:r>
              <w:rPr>
                <w:b/>
                <w:color w:val="FFFFFF"/>
                <w:sz w:val="16"/>
              </w:rPr>
              <w:t>Asset</w:t>
            </w:r>
          </w:p>
        </w:tc>
        <w:tc>
          <w:tcPr>
            <w:tcW w:w="5227" w:type="dxa"/>
            <w:shd w:val="clear" w:color="auto" w:fill="0F2742"/>
            <w:vAlign w:val="center"/>
          </w:tcPr>
          <w:p w14:paraId="327D9A1D" w14:textId="77777777" w:rsidR="009B0349" w:rsidRDefault="00155105">
            <w:r>
              <w:rPr>
                <w:b/>
                <w:color w:val="FFFFFF"/>
                <w:sz w:val="16"/>
              </w:rPr>
              <w:t>Required implementation</w:t>
            </w:r>
          </w:p>
        </w:tc>
      </w:tr>
      <w:tr w:rsidR="009B0349" w14:paraId="22D1AF02" w14:textId="77777777">
        <w:trPr>
          <w:jc w:val="center"/>
        </w:trPr>
        <w:tc>
          <w:tcPr>
            <w:tcW w:w="5227" w:type="dxa"/>
            <w:shd w:val="clear" w:color="auto" w:fill="EAF6FF"/>
            <w:vAlign w:val="center"/>
          </w:tcPr>
          <w:p w14:paraId="412D9E88" w14:textId="77777777" w:rsidR="009B0349" w:rsidRDefault="00155105">
            <w:r>
              <w:rPr>
                <w:b/>
                <w:color w:val="0F2742"/>
                <w:sz w:val="16"/>
              </w:rPr>
              <w:t>FreshFoldAltoona.com</w:t>
            </w:r>
          </w:p>
        </w:tc>
        <w:tc>
          <w:tcPr>
            <w:tcW w:w="5227" w:type="dxa"/>
            <w:vAlign w:val="center"/>
          </w:tcPr>
          <w:p w14:paraId="0E27AAD7" w14:textId="77777777" w:rsidR="009B0349" w:rsidRDefault="00155105">
            <w:r>
              <w:rPr>
                <w:color w:val="10243D"/>
                <w:sz w:val="16"/>
              </w:rPr>
              <w:t>Primary Altoona acquisition domain / live destination. Canonical strategy must be consistent.</w:t>
            </w:r>
          </w:p>
        </w:tc>
      </w:tr>
      <w:tr w:rsidR="009B0349" w14:paraId="205AFB5D" w14:textId="77777777">
        <w:trPr>
          <w:jc w:val="center"/>
        </w:trPr>
        <w:tc>
          <w:tcPr>
            <w:tcW w:w="5227" w:type="dxa"/>
            <w:shd w:val="clear" w:color="auto" w:fill="EAF6FF"/>
            <w:vAlign w:val="center"/>
          </w:tcPr>
          <w:p w14:paraId="61339C58" w14:textId="77777777" w:rsidR="009B0349" w:rsidRDefault="00155105">
            <w:r>
              <w:rPr>
                <w:b/>
                <w:color w:val="0F2742"/>
                <w:sz w:val="16"/>
              </w:rPr>
              <w:t>FreshFoldLockHaven.com</w:t>
            </w:r>
          </w:p>
        </w:tc>
        <w:tc>
          <w:tcPr>
            <w:tcW w:w="5227" w:type="dxa"/>
            <w:vAlign w:val="center"/>
          </w:tcPr>
          <w:p w14:paraId="1401B3CA" w14:textId="77777777" w:rsidR="009B0349" w:rsidRDefault="00155105">
            <w:r>
              <w:rPr>
                <w:color w:val="10243D"/>
                <w:sz w:val="16"/>
              </w:rPr>
              <w:t>Keep active and 301 redirect to the approved Lock Haven service page or dedicated Lock Haven acquisition funnel. Test the redirect on mobile and desktop.</w:t>
            </w:r>
          </w:p>
        </w:tc>
      </w:tr>
      <w:tr w:rsidR="009B0349" w14:paraId="7C494EBA" w14:textId="77777777">
        <w:trPr>
          <w:jc w:val="center"/>
        </w:trPr>
        <w:tc>
          <w:tcPr>
            <w:tcW w:w="5227" w:type="dxa"/>
            <w:shd w:val="clear" w:color="auto" w:fill="EAF6FF"/>
            <w:vAlign w:val="center"/>
          </w:tcPr>
          <w:p w14:paraId="5D69F45A" w14:textId="77777777" w:rsidR="009B0349" w:rsidRDefault="00155105">
            <w:r>
              <w:rPr>
                <w:b/>
                <w:color w:val="0F2742"/>
                <w:sz w:val="16"/>
              </w:rPr>
              <w:t>State College</w:t>
            </w:r>
          </w:p>
        </w:tc>
        <w:tc>
          <w:tcPr>
            <w:tcW w:w="5227" w:type="dxa"/>
            <w:vAlign w:val="center"/>
          </w:tcPr>
          <w:p w14:paraId="44D00B2B" w14:textId="77777777" w:rsidR="009B0349" w:rsidRDefault="00155105">
            <w:r>
              <w:rPr>
                <w:color w:val="10243D"/>
                <w:sz w:val="16"/>
              </w:rPr>
              <w:t>Dedicated service-area page + student laundry content; include 16801/16802/16803 and parent/student FAQs.</w:t>
            </w:r>
          </w:p>
        </w:tc>
      </w:tr>
      <w:tr w:rsidR="009B0349" w14:paraId="290A9B56" w14:textId="77777777">
        <w:trPr>
          <w:jc w:val="center"/>
        </w:trPr>
        <w:tc>
          <w:tcPr>
            <w:tcW w:w="5227" w:type="dxa"/>
            <w:shd w:val="clear" w:color="auto" w:fill="EAF6FF"/>
            <w:vAlign w:val="center"/>
          </w:tcPr>
          <w:p w14:paraId="235E3B2B" w14:textId="77777777" w:rsidR="009B0349" w:rsidRDefault="00155105">
            <w:r>
              <w:rPr>
                <w:b/>
                <w:color w:val="0F2742"/>
                <w:sz w:val="16"/>
              </w:rPr>
              <w:t>Bellefonte</w:t>
            </w:r>
          </w:p>
        </w:tc>
        <w:tc>
          <w:tcPr>
            <w:tcW w:w="5227" w:type="dxa"/>
            <w:vAlign w:val="center"/>
          </w:tcPr>
          <w:p w14:paraId="7110B55D" w14:textId="77777777" w:rsidR="009B0349" w:rsidRDefault="00155105">
            <w:r>
              <w:rPr>
                <w:color w:val="10243D"/>
                <w:sz w:val="16"/>
              </w:rPr>
              <w:t>Dedicated service-area page or a clearly structured Centre County service section with 16823.</w:t>
            </w:r>
          </w:p>
        </w:tc>
      </w:tr>
      <w:tr w:rsidR="009B0349" w14:paraId="5D95A1B9" w14:textId="77777777">
        <w:trPr>
          <w:jc w:val="center"/>
        </w:trPr>
        <w:tc>
          <w:tcPr>
            <w:tcW w:w="5227" w:type="dxa"/>
            <w:shd w:val="clear" w:color="auto" w:fill="EAF6FF"/>
            <w:vAlign w:val="center"/>
          </w:tcPr>
          <w:p w14:paraId="16F5F11C" w14:textId="77777777" w:rsidR="009B0349" w:rsidRDefault="00155105">
            <w:r>
              <w:rPr>
                <w:b/>
                <w:color w:val="0F2742"/>
                <w:sz w:val="16"/>
              </w:rPr>
              <w:t>Tyrone / Duncansville / Hollidaysburg / Bellwood</w:t>
            </w:r>
          </w:p>
        </w:tc>
        <w:tc>
          <w:tcPr>
            <w:tcW w:w="5227" w:type="dxa"/>
            <w:vAlign w:val="center"/>
          </w:tcPr>
          <w:p w14:paraId="742F81DB" w14:textId="77777777" w:rsidR="009B0349" w:rsidRDefault="00155105">
            <w:r>
              <w:rPr>
                <w:color w:val="10243D"/>
                <w:sz w:val="16"/>
              </w:rPr>
              <w:t>Individual local pages only when content is unique and service is real; otherwise use strong service-area hub cards and dynamic CMS content.</w:t>
            </w:r>
          </w:p>
        </w:tc>
      </w:tr>
    </w:tbl>
    <w:p w14:paraId="506A1717" w14:textId="77777777" w:rsidR="009B0349" w:rsidRDefault="00155105">
      <w:pPr>
        <w:pStyle w:val="Heading2"/>
      </w:pPr>
      <w:r>
        <w:t>Required local page pattern</w:t>
      </w:r>
    </w:p>
    <w:p w14:paraId="1104A1E1" w14:textId="77777777" w:rsidR="009B0349" w:rsidRDefault="00155105">
      <w:pPr>
        <w:spacing w:after="44"/>
        <w:ind w:left="216" w:hanging="173"/>
      </w:pPr>
      <w:r>
        <w:rPr>
          <w:color w:val="009DC4"/>
        </w:rPr>
        <w:t>✓ H1: Laundry Pickup &amp; Delivery in [City], PA.</w:t>
      </w:r>
    </w:p>
    <w:p w14:paraId="79C2E404" w14:textId="77777777" w:rsidR="009B0349" w:rsidRDefault="00155105">
      <w:pPr>
        <w:spacing w:after="44"/>
        <w:ind w:left="216" w:hanging="173"/>
      </w:pPr>
      <w:r>
        <w:rPr>
          <w:color w:val="009DC4"/>
        </w:rPr>
        <w:t>✓ First paragraph immediately states what Fresh Fold offers, who it serves and whether service is active/route-based.</w:t>
      </w:r>
    </w:p>
    <w:p w14:paraId="44B25EE5" w14:textId="77777777" w:rsidR="009B0349" w:rsidRDefault="00155105">
      <w:pPr>
        <w:spacing w:after="44"/>
        <w:ind w:left="216" w:hanging="173"/>
      </w:pPr>
      <w:r>
        <w:rPr>
          <w:color w:val="009DC4"/>
        </w:rPr>
        <w:t>✓ ZIP availability.</w:t>
      </w:r>
    </w:p>
    <w:p w14:paraId="09EF5155" w14:textId="77777777" w:rsidR="009B0349" w:rsidRDefault="00155105">
      <w:pPr>
        <w:spacing w:after="44"/>
        <w:ind w:left="216" w:hanging="173"/>
      </w:pPr>
      <w:r>
        <w:rPr>
          <w:color w:val="009DC4"/>
        </w:rPr>
        <w:t>✓ How it works.</w:t>
      </w:r>
    </w:p>
    <w:p w14:paraId="3D0FF110" w14:textId="77777777" w:rsidR="009B0349" w:rsidRDefault="00155105">
      <w:pPr>
        <w:spacing w:after="44"/>
        <w:ind w:left="216" w:hanging="173"/>
      </w:pPr>
      <w:r>
        <w:rPr>
          <w:color w:val="009DC4"/>
        </w:rPr>
        <w:t>✓ Pricing link + TNT delivery explanation.</w:t>
      </w:r>
    </w:p>
    <w:p w14:paraId="279FBBB8" w14:textId="77777777" w:rsidR="009B0349" w:rsidRDefault="00155105">
      <w:pPr>
        <w:spacing w:after="44"/>
        <w:ind w:left="216" w:hanging="173"/>
      </w:pPr>
      <w:r>
        <w:rPr>
          <w:color w:val="009DC4"/>
        </w:rPr>
        <w:t>✓ Residential / student / commercial modules as relevant.</w:t>
      </w:r>
    </w:p>
    <w:p w14:paraId="35F15192" w14:textId="77777777" w:rsidR="009B0349" w:rsidRDefault="00155105">
      <w:pPr>
        <w:spacing w:after="44"/>
        <w:ind w:left="216" w:hanging="173"/>
      </w:pPr>
      <w:r>
        <w:rPr>
          <w:color w:val="009DC4"/>
        </w:rPr>
        <w:t>✓ Local FAQ.</w:t>
      </w:r>
    </w:p>
    <w:p w14:paraId="05D30BB5" w14:textId="77777777" w:rsidR="009B0349" w:rsidRDefault="00155105">
      <w:pPr>
        <w:spacing w:after="44"/>
        <w:ind w:left="216" w:hanging="173"/>
      </w:pPr>
      <w:r>
        <w:rPr>
          <w:color w:val="009DC4"/>
        </w:rPr>
        <w:t>✓ Book Pickup + Call/Text CTAs.</w:t>
      </w:r>
    </w:p>
    <w:p w14:paraId="0C74E50A" w14:textId="77777777" w:rsidR="009B0349" w:rsidRDefault="00155105">
      <w:pPr>
        <w:spacing w:after="44"/>
        <w:ind w:left="216" w:hanging="173"/>
      </w:pPr>
      <w:r>
        <w:rPr>
          <w:color w:val="009DC4"/>
        </w:rPr>
        <w:t>✓ Nearby service-area internal links.</w:t>
      </w:r>
    </w:p>
    <w:p w14:paraId="7B8372A4" w14:textId="77777777" w:rsidR="009B0349" w:rsidRDefault="00155105">
      <w:pPr>
        <w:spacing w:after="44"/>
        <w:ind w:left="216" w:hanging="173"/>
      </w:pPr>
      <w:r>
        <w:rPr>
          <w:color w:val="009DC4"/>
        </w:rPr>
        <w:t>✓ Unique photos/copy where available. Do not clone the exact same page dozens of times.</w:t>
      </w:r>
    </w:p>
    <w:p w14:paraId="7CD1FEC0" w14:textId="77777777" w:rsidR="009B0349" w:rsidRDefault="00155105">
      <w:r>
        <w:br w:type="page"/>
      </w:r>
    </w:p>
    <w:p w14:paraId="1F2711A6" w14:textId="77777777" w:rsidR="009B0349" w:rsidRDefault="00155105">
      <w:pPr>
        <w:pStyle w:val="Heading1"/>
      </w:pPr>
      <w:r>
        <w:lastRenderedPageBreak/>
        <w:t>8. Social Media + Blog Section</w:t>
      </w:r>
    </w:p>
    <w:p w14:paraId="38DCD78F" w14:textId="77777777" w:rsidR="009B0349" w:rsidRDefault="00155105">
      <w:pPr>
        <w:pStyle w:val="Heading2"/>
      </w:pPr>
      <w:r>
        <w:t>Homepage social block</w:t>
      </w:r>
    </w:p>
    <w:tbl>
      <w:tblPr>
        <w:tblStyle w:val="TableGrid"/>
        <w:tblW w:w="0" w:type="auto"/>
        <w:jc w:val="center"/>
        <w:tblLook w:val="04A0" w:firstRow="1" w:lastRow="0" w:firstColumn="1" w:lastColumn="0" w:noHBand="0" w:noVBand="1"/>
      </w:tblPr>
      <w:tblGrid>
        <w:gridCol w:w="5227"/>
        <w:gridCol w:w="5227"/>
      </w:tblGrid>
      <w:tr w:rsidR="009B0349" w14:paraId="18907D26" w14:textId="77777777">
        <w:trPr>
          <w:jc w:val="center"/>
        </w:trPr>
        <w:tc>
          <w:tcPr>
            <w:tcW w:w="5227" w:type="dxa"/>
            <w:shd w:val="clear" w:color="auto" w:fill="0F2742"/>
            <w:vAlign w:val="center"/>
          </w:tcPr>
          <w:p w14:paraId="0B466304" w14:textId="77777777" w:rsidR="009B0349" w:rsidRDefault="00155105">
            <w:r>
              <w:rPr>
                <w:b/>
                <w:color w:val="FFFFFF"/>
                <w:sz w:val="16"/>
              </w:rPr>
              <w:t>Platform</w:t>
            </w:r>
          </w:p>
        </w:tc>
        <w:tc>
          <w:tcPr>
            <w:tcW w:w="5227" w:type="dxa"/>
            <w:shd w:val="clear" w:color="auto" w:fill="0F2742"/>
            <w:vAlign w:val="center"/>
          </w:tcPr>
          <w:p w14:paraId="265150AB" w14:textId="77777777" w:rsidR="009B0349" w:rsidRDefault="00155105">
            <w:r>
              <w:rPr>
                <w:b/>
                <w:color w:val="FFFFFF"/>
                <w:sz w:val="16"/>
              </w:rPr>
              <w:t>Required action</w:t>
            </w:r>
          </w:p>
        </w:tc>
      </w:tr>
      <w:tr w:rsidR="009B0349" w14:paraId="46908AE2" w14:textId="77777777">
        <w:trPr>
          <w:jc w:val="center"/>
        </w:trPr>
        <w:tc>
          <w:tcPr>
            <w:tcW w:w="5227" w:type="dxa"/>
            <w:shd w:val="clear" w:color="auto" w:fill="EAF6FF"/>
            <w:vAlign w:val="center"/>
          </w:tcPr>
          <w:p w14:paraId="7A1DEA27" w14:textId="77777777" w:rsidR="009B0349" w:rsidRDefault="00155105">
            <w:r>
              <w:rPr>
                <w:b/>
                <w:color w:val="0F2742"/>
                <w:sz w:val="16"/>
              </w:rPr>
              <w:t>Facebook</w:t>
            </w:r>
          </w:p>
        </w:tc>
        <w:tc>
          <w:tcPr>
            <w:tcW w:w="5227" w:type="dxa"/>
            <w:vAlign w:val="center"/>
          </w:tcPr>
          <w:p w14:paraId="68ACC1B7" w14:textId="77777777" w:rsidR="009B0349" w:rsidRDefault="00155105">
            <w:r>
              <w:rPr>
                <w:color w:val="10243D"/>
                <w:sz w:val="16"/>
              </w:rPr>
              <w:t>Show Fresh Fold Altoona Facebook icon + 'Follow on Facebook'. Link to the verified official Fresh Fold Altoona Facebook URL.</w:t>
            </w:r>
          </w:p>
        </w:tc>
      </w:tr>
      <w:tr w:rsidR="009B0349" w14:paraId="0692A744" w14:textId="77777777">
        <w:trPr>
          <w:jc w:val="center"/>
        </w:trPr>
        <w:tc>
          <w:tcPr>
            <w:tcW w:w="5227" w:type="dxa"/>
            <w:shd w:val="clear" w:color="auto" w:fill="EAF6FF"/>
            <w:vAlign w:val="center"/>
          </w:tcPr>
          <w:p w14:paraId="322CCE2E" w14:textId="77777777" w:rsidR="009B0349" w:rsidRDefault="00155105">
            <w:r>
              <w:rPr>
                <w:b/>
                <w:color w:val="0F2742"/>
                <w:sz w:val="16"/>
              </w:rPr>
              <w:t>Instagram</w:t>
            </w:r>
          </w:p>
        </w:tc>
        <w:tc>
          <w:tcPr>
            <w:tcW w:w="5227" w:type="dxa"/>
            <w:vAlign w:val="center"/>
          </w:tcPr>
          <w:p w14:paraId="7BEE7886" w14:textId="77777777" w:rsidR="009B0349" w:rsidRDefault="00155105">
            <w:r>
              <w:rPr>
                <w:color w:val="10243D"/>
                <w:sz w:val="16"/>
              </w:rPr>
              <w:t>Show Fresh Fold Altoona Instagram icon + 'Follow on Instagram'. Link to verified official profile.</w:t>
            </w:r>
          </w:p>
        </w:tc>
      </w:tr>
      <w:tr w:rsidR="009B0349" w14:paraId="2D05ACCF" w14:textId="77777777">
        <w:trPr>
          <w:jc w:val="center"/>
        </w:trPr>
        <w:tc>
          <w:tcPr>
            <w:tcW w:w="5227" w:type="dxa"/>
            <w:shd w:val="clear" w:color="auto" w:fill="EAF6FF"/>
            <w:vAlign w:val="center"/>
          </w:tcPr>
          <w:p w14:paraId="43279579" w14:textId="77777777" w:rsidR="009B0349" w:rsidRDefault="00155105">
            <w:r>
              <w:rPr>
                <w:b/>
                <w:color w:val="0F2742"/>
                <w:sz w:val="16"/>
              </w:rPr>
              <w:t>TikTok</w:t>
            </w:r>
          </w:p>
        </w:tc>
        <w:tc>
          <w:tcPr>
            <w:tcW w:w="5227" w:type="dxa"/>
            <w:vAlign w:val="center"/>
          </w:tcPr>
          <w:p w14:paraId="609E1E85" w14:textId="77777777" w:rsidR="009B0349" w:rsidRDefault="00155105">
            <w:r>
              <w:rPr>
                <w:color w:val="10243D"/>
                <w:sz w:val="16"/>
              </w:rPr>
              <w:t>Show Fresh Fold Altoona TikTok icon + 'Follow on TikTok'. Link to verified official profile.</w:t>
            </w:r>
          </w:p>
        </w:tc>
      </w:tr>
    </w:tbl>
    <w:p w14:paraId="4DC34888" w14:textId="77777777" w:rsidR="009B0349" w:rsidRDefault="00155105">
      <w:r>
        <w:t>If a verified Fresh Fold Altoona profile does not yet exist, do not invent a handle. Leave the icon hidden until the owner provides or approves the account. Once live, add the same three verified links to the footer and contact page.</w:t>
      </w:r>
    </w:p>
    <w:p w14:paraId="57C2603F" w14:textId="77777777" w:rsidR="009B0349" w:rsidRDefault="00155105">
      <w:pPr>
        <w:pStyle w:val="Heading2"/>
      </w:pPr>
      <w:r>
        <w:lastRenderedPageBreak/>
        <w:t>Blog requirements</w:t>
      </w:r>
    </w:p>
    <w:p w14:paraId="56F33EBB" w14:textId="77777777" w:rsidR="009B0349" w:rsidRDefault="00155105">
      <w:pPr>
        <w:jc w:val="center"/>
      </w:pPr>
      <w:r>
        <w:rPr>
          <w:noProof/>
        </w:rPr>
        <w:lastRenderedPageBreak/>
        <w:drawing>
          <wp:inline distT="0" distB="0" distL="0" distR="0" wp14:anchorId="76EF8BF5" wp14:editId="14703C99">
            <wp:extent cx="5381308" cy="95667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678A63-D2F9-471C-BE02-73C584640AA0.jpeg"/>
                    <pic:cNvPicPr/>
                  </pic:nvPicPr>
                  <pic:blipFill>
                    <a:blip r:embed="rId12"/>
                    <a:stretch>
                      <a:fillRect/>
                    </a:stretch>
                  </pic:blipFill>
                  <pic:spPr>
                    <a:xfrm>
                      <a:off x="0" y="0"/>
                      <a:ext cx="5386030" cy="9575164"/>
                    </a:xfrm>
                    <a:prstGeom prst="rect">
                      <a:avLst/>
                    </a:prstGeom>
                  </pic:spPr>
                </pic:pic>
              </a:graphicData>
            </a:graphic>
          </wp:inline>
        </w:drawing>
      </w:r>
    </w:p>
    <w:p w14:paraId="4CBA70B6" w14:textId="77777777" w:rsidR="009B0349" w:rsidRDefault="00155105">
      <w:pPr>
        <w:pStyle w:val="Tiny"/>
        <w:spacing w:after="120"/>
        <w:jc w:val="center"/>
      </w:pPr>
      <w:r>
        <w:lastRenderedPageBreak/>
        <w:t>Reference: blog layout. Replace old dates and sample posts with current, real Fresh Fold content.</w:t>
      </w:r>
    </w:p>
    <w:p w14:paraId="2782DBB9" w14:textId="77777777" w:rsidR="009B0349" w:rsidRDefault="00155105">
      <w:pPr>
        <w:spacing w:after="44"/>
        <w:ind w:left="216" w:hanging="173"/>
      </w:pPr>
      <w:r>
        <w:t>• Do not publish old 2025 mockup dates as if they are current.</w:t>
      </w:r>
    </w:p>
    <w:p w14:paraId="6234075F" w14:textId="77777777" w:rsidR="009B0349" w:rsidRDefault="00155105">
      <w:pPr>
        <w:spacing w:after="44"/>
        <w:ind w:left="216" w:hanging="173"/>
      </w:pPr>
      <w:r>
        <w:t>• Initial categories: Laundry Tips, Student Laundry, Commercial Laundry, Subscriptions &amp; Savings, Airbnb/STR Laundry, Local Updates, Service Areas.</w:t>
      </w:r>
    </w:p>
    <w:p w14:paraId="010BA613" w14:textId="77777777" w:rsidR="009B0349" w:rsidRDefault="00155105">
      <w:pPr>
        <w:spacing w:after="44"/>
        <w:ind w:left="216" w:hanging="173"/>
      </w:pPr>
      <w:r>
        <w:t>• Each article needs one clear question/answer focus, local internal links, one CTA and descriptive image alt text.</w:t>
      </w:r>
    </w:p>
    <w:p w14:paraId="36EEE338" w14:textId="77777777" w:rsidR="009B0349" w:rsidRDefault="00155105">
      <w:pPr>
        <w:spacing w:after="44"/>
        <w:ind w:left="216" w:hanging="173"/>
      </w:pPr>
      <w:r>
        <w:t>• Homepage should preview 3-4 current posts only after core booking pages are complete.</w:t>
      </w:r>
    </w:p>
    <w:p w14:paraId="058FBDA8" w14:textId="77777777" w:rsidR="009B0349" w:rsidRDefault="00155105">
      <w:r>
        <w:br w:type="page"/>
      </w:r>
    </w:p>
    <w:p w14:paraId="766B7A98" w14:textId="77777777" w:rsidR="009B0349" w:rsidRDefault="00155105">
      <w:pPr>
        <w:pStyle w:val="Heading1"/>
      </w:pPr>
      <w:r>
        <w:lastRenderedPageBreak/>
        <w:t>9. Commercial Laundry</w:t>
      </w:r>
    </w:p>
    <w:p w14:paraId="144B0BA3" w14:textId="77777777" w:rsidR="009B0349" w:rsidRDefault="00155105">
      <w:pPr>
        <w:jc w:val="center"/>
      </w:pPr>
      <w:r>
        <w:rPr>
          <w:noProof/>
        </w:rPr>
        <w:lastRenderedPageBreak/>
        <w:drawing>
          <wp:inline distT="0" distB="0" distL="0" distR="0" wp14:anchorId="4D26EAD4" wp14:editId="3078BE1B">
            <wp:extent cx="5065395" cy="9005147"/>
            <wp:effectExtent l="0" t="0" r="190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ECBEFE-4A14-48EC-839C-F75A27939658.jpeg"/>
                    <pic:cNvPicPr/>
                  </pic:nvPicPr>
                  <pic:blipFill>
                    <a:blip r:embed="rId13"/>
                    <a:stretch>
                      <a:fillRect/>
                    </a:stretch>
                  </pic:blipFill>
                  <pic:spPr>
                    <a:xfrm>
                      <a:off x="0" y="0"/>
                      <a:ext cx="5071727" cy="9016404"/>
                    </a:xfrm>
                    <a:prstGeom prst="rect">
                      <a:avLst/>
                    </a:prstGeom>
                  </pic:spPr>
                </pic:pic>
              </a:graphicData>
            </a:graphic>
          </wp:inline>
        </w:drawing>
      </w:r>
    </w:p>
    <w:p w14:paraId="1E0A2DC8" w14:textId="77777777" w:rsidR="009B0349" w:rsidRDefault="00155105">
      <w:pPr>
        <w:pStyle w:val="Tiny"/>
        <w:spacing w:after="120"/>
        <w:jc w:val="center"/>
      </w:pPr>
      <w:r>
        <w:lastRenderedPageBreak/>
        <w:t>Reference: commercial page layout. Keep the strong quote form and industry cards; replace any unapproved pricing, testimonials or guarantees.</w:t>
      </w:r>
    </w:p>
    <w:p w14:paraId="078B02AA" w14:textId="77777777" w:rsidR="009B0349" w:rsidRDefault="00155105">
      <w:pPr>
        <w:pStyle w:val="Heading2"/>
      </w:pPr>
      <w:r>
        <w:t>Commercial target categories</w:t>
      </w:r>
    </w:p>
    <w:p w14:paraId="7AF1DF4A" w14:textId="77777777" w:rsidR="009B0349" w:rsidRDefault="00155105">
      <w:pPr>
        <w:spacing w:after="44"/>
        <w:ind w:left="216" w:hanging="173"/>
      </w:pPr>
      <w:r>
        <w:t>• Airbnb / short-term rentals</w:t>
      </w:r>
    </w:p>
    <w:p w14:paraId="2C10082E" w14:textId="77777777" w:rsidR="009B0349" w:rsidRDefault="00155105">
      <w:pPr>
        <w:spacing w:after="44"/>
        <w:ind w:left="216" w:hanging="173"/>
      </w:pPr>
      <w:r>
        <w:t>• Salons and spas</w:t>
      </w:r>
    </w:p>
    <w:p w14:paraId="7E168E92" w14:textId="77777777" w:rsidR="009B0349" w:rsidRDefault="00155105">
      <w:pPr>
        <w:spacing w:after="44"/>
        <w:ind w:left="216" w:hanging="173"/>
      </w:pPr>
      <w:r>
        <w:t>• Gyms and fitness</w:t>
      </w:r>
    </w:p>
    <w:p w14:paraId="42686A47" w14:textId="77777777" w:rsidR="009B0349" w:rsidRDefault="00155105">
      <w:pPr>
        <w:spacing w:after="44"/>
        <w:ind w:left="216" w:hanging="173"/>
      </w:pPr>
      <w:r>
        <w:t>• Restaurants</w:t>
      </w:r>
    </w:p>
    <w:p w14:paraId="3AC20DB8" w14:textId="77777777" w:rsidR="009B0349" w:rsidRDefault="00155105">
      <w:pPr>
        <w:spacing w:after="44"/>
        <w:ind w:left="216" w:hanging="173"/>
      </w:pPr>
      <w:r>
        <w:t>• Barbershops</w:t>
      </w:r>
    </w:p>
    <w:p w14:paraId="41952336" w14:textId="77777777" w:rsidR="009B0349" w:rsidRDefault="00155105">
      <w:pPr>
        <w:spacing w:after="44"/>
        <w:ind w:left="216" w:hanging="173"/>
      </w:pPr>
      <w:r>
        <w:t>• Massage therapists</w:t>
      </w:r>
    </w:p>
    <w:p w14:paraId="1174A084" w14:textId="77777777" w:rsidR="009B0349" w:rsidRDefault="00155105">
      <w:pPr>
        <w:spacing w:after="44"/>
        <w:ind w:left="216" w:hanging="173"/>
      </w:pPr>
      <w:r>
        <w:t>• Rental properties and property managers</w:t>
      </w:r>
    </w:p>
    <w:p w14:paraId="423EAFE2" w14:textId="77777777" w:rsidR="009B0349" w:rsidRDefault="00155105">
      <w:pPr>
        <w:spacing w:after="44"/>
        <w:ind w:left="216" w:hanging="173"/>
      </w:pPr>
      <w:r>
        <w:t>• Small hotels / inns</w:t>
      </w:r>
    </w:p>
    <w:p w14:paraId="79EE5953" w14:textId="77777777" w:rsidR="009B0349" w:rsidRDefault="00155105">
      <w:pPr>
        <w:spacing w:after="44"/>
        <w:ind w:left="216" w:hanging="173"/>
      </w:pPr>
      <w:r>
        <w:t>• Cleaning companies</w:t>
      </w:r>
    </w:p>
    <w:p w14:paraId="47E5B864" w14:textId="77777777" w:rsidR="009B0349" w:rsidRDefault="00155105">
      <w:pPr>
        <w:spacing w:after="44"/>
        <w:ind w:left="216" w:hanging="173"/>
      </w:pPr>
      <w:r>
        <w:t>• Corporate / extended-stay housing</w:t>
      </w:r>
    </w:p>
    <w:p w14:paraId="52DFBC41" w14:textId="77777777" w:rsidR="009B0349" w:rsidRDefault="00155105">
      <w:pPr>
        <w:spacing w:after="44"/>
        <w:ind w:left="216" w:hanging="173"/>
      </w:pPr>
      <w:r>
        <w:t>• Other recurring local businesses</w:t>
      </w:r>
    </w:p>
    <w:p w14:paraId="6C45E0FA" w14:textId="77777777" w:rsidR="009B0349" w:rsidRDefault="00155105">
      <w:pPr>
        <w:pStyle w:val="Heading2"/>
      </w:pPr>
      <w:r>
        <w:t>Commercial quote form</w:t>
      </w:r>
    </w:p>
    <w:p w14:paraId="4FD4CF14" w14:textId="77777777" w:rsidR="009B0349" w:rsidRDefault="00155105">
      <w:pPr>
        <w:spacing w:after="44"/>
        <w:ind w:left="216" w:hanging="173"/>
      </w:pPr>
      <w:r>
        <w:rPr>
          <w:color w:val="009DC4"/>
        </w:rPr>
        <w:t>✓ Business name</w:t>
      </w:r>
    </w:p>
    <w:p w14:paraId="321920A3" w14:textId="77777777" w:rsidR="009B0349" w:rsidRDefault="00155105">
      <w:pPr>
        <w:spacing w:after="44"/>
        <w:ind w:left="216" w:hanging="173"/>
      </w:pPr>
      <w:r>
        <w:rPr>
          <w:color w:val="009DC4"/>
        </w:rPr>
        <w:t>✓ Contact name</w:t>
      </w:r>
    </w:p>
    <w:p w14:paraId="0905D60C" w14:textId="77777777" w:rsidR="009B0349" w:rsidRDefault="00155105">
      <w:pPr>
        <w:spacing w:after="44"/>
        <w:ind w:left="216" w:hanging="173"/>
      </w:pPr>
      <w:r>
        <w:rPr>
          <w:color w:val="009DC4"/>
        </w:rPr>
        <w:t>✓ Email</w:t>
      </w:r>
    </w:p>
    <w:p w14:paraId="3FF1531D" w14:textId="77777777" w:rsidR="009B0349" w:rsidRDefault="00155105">
      <w:pPr>
        <w:spacing w:after="44"/>
        <w:ind w:left="216" w:hanging="173"/>
      </w:pPr>
      <w:r>
        <w:rPr>
          <w:color w:val="009DC4"/>
        </w:rPr>
        <w:t>✓ Phone</w:t>
      </w:r>
    </w:p>
    <w:p w14:paraId="280E67B0" w14:textId="77777777" w:rsidR="009B0349" w:rsidRDefault="00155105">
      <w:pPr>
        <w:spacing w:after="44"/>
        <w:ind w:left="216" w:hanging="173"/>
      </w:pPr>
      <w:r>
        <w:rPr>
          <w:color w:val="009DC4"/>
        </w:rPr>
        <w:t>✓ Business type / service type</w:t>
      </w:r>
    </w:p>
    <w:p w14:paraId="4BAC90D8" w14:textId="77777777" w:rsidR="009B0349" w:rsidRDefault="00155105">
      <w:pPr>
        <w:spacing w:after="44"/>
        <w:ind w:left="216" w:hanging="173"/>
      </w:pPr>
      <w:r>
        <w:rPr>
          <w:color w:val="009DC4"/>
        </w:rPr>
        <w:t>✓ Estimated weekly pounds</w:t>
      </w:r>
    </w:p>
    <w:p w14:paraId="363D9A5E" w14:textId="77777777" w:rsidR="009B0349" w:rsidRDefault="00155105">
      <w:pPr>
        <w:spacing w:after="44"/>
        <w:ind w:left="216" w:hanging="173"/>
      </w:pPr>
      <w:r>
        <w:rPr>
          <w:color w:val="009DC4"/>
        </w:rPr>
        <w:t>✓ Pickup frequency</w:t>
      </w:r>
    </w:p>
    <w:p w14:paraId="7457D133" w14:textId="77777777" w:rsidR="009B0349" w:rsidRDefault="00155105">
      <w:pPr>
        <w:spacing w:after="44"/>
        <w:ind w:left="216" w:hanging="173"/>
      </w:pPr>
      <w:r>
        <w:rPr>
          <w:color w:val="009DC4"/>
        </w:rPr>
        <w:t>✓ Service address / ZIP</w:t>
      </w:r>
    </w:p>
    <w:p w14:paraId="6801958D" w14:textId="77777777" w:rsidR="009B0349" w:rsidRDefault="00155105">
      <w:pPr>
        <w:spacing w:after="44"/>
        <w:ind w:left="216" w:hanging="173"/>
      </w:pPr>
      <w:r>
        <w:rPr>
          <w:color w:val="009DC4"/>
        </w:rPr>
        <w:t>✓ Special requirements</w:t>
      </w:r>
    </w:p>
    <w:p w14:paraId="1FD31E29" w14:textId="77777777" w:rsidR="009B0349" w:rsidRDefault="00155105">
      <w:pPr>
        <w:spacing w:after="44"/>
        <w:ind w:left="216" w:hanging="173"/>
      </w:pPr>
      <w:r>
        <w:rPr>
          <w:color w:val="009DC4"/>
        </w:rPr>
        <w:t>✓ Preferred contact method</w:t>
      </w:r>
    </w:p>
    <w:p w14:paraId="0138DFDE" w14:textId="77777777" w:rsidR="009B0349" w:rsidRDefault="00155105">
      <w:pPr>
        <w:spacing w:after="44"/>
        <w:ind w:left="216" w:hanging="173"/>
      </w:pPr>
      <w:r>
        <w:rPr>
          <w:color w:val="009DC4"/>
        </w:rPr>
        <w:t>✓ Desired start date</w:t>
      </w:r>
    </w:p>
    <w:p w14:paraId="7DF0FA5F" w14:textId="77777777" w:rsidR="009B0349" w:rsidRDefault="00155105">
      <w:r>
        <w:t>Do not publish sample commercial volume rates, 'quality guarantee' claims, testimonials, revenue numbers or client counts unless they are approved and supportable.</w:t>
      </w:r>
    </w:p>
    <w:p w14:paraId="20C20D98" w14:textId="77777777" w:rsidR="009B0349" w:rsidRDefault="00155105">
      <w:r>
        <w:br w:type="page"/>
      </w:r>
    </w:p>
    <w:p w14:paraId="4F9041A1" w14:textId="77777777" w:rsidR="009B0349" w:rsidRDefault="00155105">
      <w:pPr>
        <w:pStyle w:val="Heading1"/>
      </w:pPr>
      <w:r>
        <w:lastRenderedPageBreak/>
        <w:t>10. SEO + AIO + Local Search Requirements</w:t>
      </w:r>
    </w:p>
    <w:p w14:paraId="6C32AD47" w14:textId="77777777" w:rsidR="009B0349" w:rsidRDefault="00155105">
      <w:pPr>
        <w:pStyle w:val="Heading2"/>
      </w:pPr>
      <w:r>
        <w:t>Every priority page</w:t>
      </w:r>
    </w:p>
    <w:p w14:paraId="6F2E7D4B" w14:textId="77777777" w:rsidR="009B0349" w:rsidRDefault="00155105">
      <w:pPr>
        <w:spacing w:after="44"/>
        <w:ind w:left="216" w:hanging="173"/>
      </w:pPr>
      <w:r>
        <w:rPr>
          <w:color w:val="009DC4"/>
        </w:rPr>
        <w:t>✓ One canonical HTTPS URL.</w:t>
      </w:r>
    </w:p>
    <w:p w14:paraId="658993DD" w14:textId="77777777" w:rsidR="009B0349" w:rsidRDefault="00155105">
      <w:pPr>
        <w:spacing w:after="44"/>
        <w:ind w:left="216" w:hanging="173"/>
      </w:pPr>
      <w:r>
        <w:rPr>
          <w:color w:val="009DC4"/>
        </w:rPr>
        <w:t>✓ One H1.</w:t>
      </w:r>
    </w:p>
    <w:p w14:paraId="69FA7B98" w14:textId="77777777" w:rsidR="009B0349" w:rsidRDefault="00155105">
      <w:pPr>
        <w:spacing w:after="44"/>
        <w:ind w:left="216" w:hanging="173"/>
      </w:pPr>
      <w:r>
        <w:rPr>
          <w:color w:val="009DC4"/>
        </w:rPr>
        <w:t>✓ Unique title tag and meta description.</w:t>
      </w:r>
    </w:p>
    <w:p w14:paraId="49646F27" w14:textId="77777777" w:rsidR="009B0349" w:rsidRDefault="00155105">
      <w:pPr>
        <w:spacing w:after="44"/>
        <w:ind w:left="216" w:hanging="173"/>
      </w:pPr>
      <w:r>
        <w:rPr>
          <w:color w:val="009DC4"/>
        </w:rPr>
        <w:t>✓ Clean descriptive slug.</w:t>
      </w:r>
    </w:p>
    <w:p w14:paraId="2D090B74" w14:textId="77777777" w:rsidR="009B0349" w:rsidRDefault="00155105">
      <w:pPr>
        <w:spacing w:after="44"/>
        <w:ind w:left="216" w:hanging="173"/>
      </w:pPr>
      <w:r>
        <w:rPr>
          <w:color w:val="009DC4"/>
        </w:rPr>
        <w:t>✓ Immediate natural-language answer in the first paragraph.</w:t>
      </w:r>
    </w:p>
    <w:p w14:paraId="4F092447" w14:textId="77777777" w:rsidR="009B0349" w:rsidRDefault="00155105">
      <w:pPr>
        <w:spacing w:after="44"/>
        <w:ind w:left="216" w:hanging="173"/>
      </w:pPr>
      <w:r>
        <w:rPr>
          <w:color w:val="009DC4"/>
        </w:rPr>
        <w:t>✓ Logical H2/H3 hierarchy.</w:t>
      </w:r>
    </w:p>
    <w:p w14:paraId="2CC1880B" w14:textId="77777777" w:rsidR="009B0349" w:rsidRDefault="00155105">
      <w:pPr>
        <w:spacing w:after="44"/>
        <w:ind w:left="216" w:hanging="173"/>
      </w:pPr>
      <w:r>
        <w:rPr>
          <w:color w:val="009DC4"/>
        </w:rPr>
        <w:t>✓ Descriptive internal links.</w:t>
      </w:r>
    </w:p>
    <w:p w14:paraId="178CD614" w14:textId="77777777" w:rsidR="009B0349" w:rsidRDefault="00155105">
      <w:pPr>
        <w:spacing w:after="44"/>
        <w:ind w:left="216" w:hanging="173"/>
      </w:pPr>
      <w:r>
        <w:rPr>
          <w:color w:val="009DC4"/>
        </w:rPr>
        <w:t>✓ Compressed WebP/AVIF images where supported.</w:t>
      </w:r>
    </w:p>
    <w:p w14:paraId="10FD8D11" w14:textId="77777777" w:rsidR="009B0349" w:rsidRDefault="00155105">
      <w:pPr>
        <w:spacing w:after="44"/>
        <w:ind w:left="216" w:hanging="173"/>
      </w:pPr>
      <w:r>
        <w:rPr>
          <w:color w:val="009DC4"/>
        </w:rPr>
        <w:t>✓ Descriptive alt text.</w:t>
      </w:r>
    </w:p>
    <w:p w14:paraId="6A1989CF" w14:textId="77777777" w:rsidR="009B0349" w:rsidRDefault="00155105">
      <w:pPr>
        <w:spacing w:after="44"/>
        <w:ind w:left="216" w:hanging="173"/>
      </w:pPr>
      <w:r>
        <w:rPr>
          <w:color w:val="009DC4"/>
        </w:rPr>
        <w:t>✓ Breadcrumbs.</w:t>
      </w:r>
    </w:p>
    <w:p w14:paraId="70C8B2B9" w14:textId="77777777" w:rsidR="009B0349" w:rsidRDefault="00155105">
      <w:pPr>
        <w:spacing w:after="44"/>
        <w:ind w:left="216" w:hanging="173"/>
      </w:pPr>
      <w:r>
        <w:rPr>
          <w:color w:val="009DC4"/>
        </w:rPr>
        <w:t>✓ Accurate Organization / LocalBusiness / Service / WebSite / WebPage / Breadcrumb schema.</w:t>
      </w:r>
    </w:p>
    <w:p w14:paraId="5E7D4BF5" w14:textId="77777777" w:rsidR="009B0349" w:rsidRDefault="00155105">
      <w:pPr>
        <w:spacing w:after="44"/>
        <w:ind w:left="216" w:hanging="173"/>
      </w:pPr>
      <w:r>
        <w:rPr>
          <w:color w:val="009DC4"/>
        </w:rPr>
        <w:t>✓ FAQ schema only where currently appropriate and accurate.</w:t>
      </w:r>
    </w:p>
    <w:p w14:paraId="07D7CD73" w14:textId="77777777" w:rsidR="009B0349" w:rsidRDefault="00155105">
      <w:pPr>
        <w:spacing w:after="44"/>
        <w:ind w:left="216" w:hanging="173"/>
      </w:pPr>
      <w:r>
        <w:rPr>
          <w:color w:val="009DC4"/>
        </w:rPr>
        <w:t>✓ No hidden keyword blocks, fake locations, fake reviews or mass-generated thin city pages.</w:t>
      </w:r>
    </w:p>
    <w:p w14:paraId="7CF16747" w14:textId="77777777" w:rsidR="009B0349" w:rsidRDefault="00155105">
      <w:pPr>
        <w:pStyle w:val="Heading2"/>
      </w:pPr>
      <w:r>
        <w:t>Answer-engine questions to answer directly</w:t>
      </w:r>
    </w:p>
    <w:p w14:paraId="5413F8F7" w14:textId="77777777" w:rsidR="009B0349" w:rsidRDefault="00155105">
      <w:pPr>
        <w:spacing w:after="44"/>
        <w:ind w:left="216" w:hanging="173"/>
      </w:pPr>
      <w:r>
        <w:t>• Who offers laundry pickup and delivery in Altoona, PA?</w:t>
      </w:r>
    </w:p>
    <w:p w14:paraId="1D430468" w14:textId="77777777" w:rsidR="009B0349" w:rsidRDefault="00155105">
      <w:pPr>
        <w:spacing w:after="44"/>
        <w:ind w:left="216" w:hanging="173"/>
      </w:pPr>
      <w:r>
        <w:t>• Does Fresh Fold serve State College and Bellefonte?</w:t>
      </w:r>
    </w:p>
    <w:p w14:paraId="2F0CDA1B" w14:textId="77777777" w:rsidR="009B0349" w:rsidRDefault="00155105">
      <w:pPr>
        <w:spacing w:after="44"/>
        <w:ind w:left="216" w:hanging="173"/>
      </w:pPr>
      <w:r>
        <w:t>• How does Fresh Fold pickup and delivery work?</w:t>
      </w:r>
    </w:p>
    <w:p w14:paraId="1B180CDC" w14:textId="77777777" w:rsidR="009B0349" w:rsidRDefault="00155105">
      <w:pPr>
        <w:spacing w:after="44"/>
        <w:ind w:left="216" w:hanging="173"/>
      </w:pPr>
      <w:r>
        <w:t>• How much is the September 15 grand-opening laundry rate?</w:t>
      </w:r>
    </w:p>
    <w:p w14:paraId="04B21F9A" w14:textId="77777777" w:rsidR="009B0349" w:rsidRDefault="00155105">
      <w:pPr>
        <w:spacing w:after="44"/>
        <w:ind w:left="216" w:hanging="173"/>
      </w:pPr>
      <w:r>
        <w:t>• How is TNT delivery priced?</w:t>
      </w:r>
    </w:p>
    <w:p w14:paraId="40731BF4" w14:textId="77777777" w:rsidR="009B0349" w:rsidRDefault="00155105">
      <w:pPr>
        <w:spacing w:after="44"/>
        <w:ind w:left="216" w:hanging="173"/>
      </w:pPr>
      <w:r>
        <w:t>• Does Fresh Fold offer monthly laundry plans?</w:t>
      </w:r>
    </w:p>
    <w:p w14:paraId="1B0444A6" w14:textId="77777777" w:rsidR="009B0349" w:rsidRDefault="00155105">
      <w:pPr>
        <w:spacing w:after="44"/>
        <w:ind w:left="216" w:hanging="173"/>
      </w:pPr>
      <w:r>
        <w:t>• Can parents arrange laundry service for a State College student?</w:t>
      </w:r>
    </w:p>
    <w:p w14:paraId="0DCA4217" w14:textId="77777777" w:rsidR="009B0349" w:rsidRDefault="00155105">
      <w:pPr>
        <w:spacing w:after="44"/>
        <w:ind w:left="216" w:hanging="173"/>
      </w:pPr>
      <w:r>
        <w:t>• Does Fresh Fold handle Airbnb/STR linens and commercial towels?</w:t>
      </w:r>
    </w:p>
    <w:p w14:paraId="23561F29" w14:textId="77777777" w:rsidR="009B0349" w:rsidRDefault="00155105">
      <w:pPr>
        <w:spacing w:after="44"/>
        <w:ind w:left="216" w:hanging="173"/>
      </w:pPr>
      <w:r>
        <w:t>• What areas and ZIP codes does Fresh Fold serve?</w:t>
      </w:r>
    </w:p>
    <w:p w14:paraId="39F62137" w14:textId="77777777" w:rsidR="009B0349" w:rsidRDefault="00155105">
      <w:pPr>
        <w:spacing w:after="44"/>
        <w:ind w:left="216" w:hanging="173"/>
      </w:pPr>
      <w:r>
        <w:t>• How do I book by phone or text?</w:t>
      </w:r>
    </w:p>
    <w:p w14:paraId="32651319" w14:textId="77777777" w:rsidR="009B0349" w:rsidRDefault="00155105">
      <w:pPr>
        <w:pStyle w:val="Heading2"/>
      </w:pPr>
      <w:r>
        <w:t>Suggested metadata</w:t>
      </w:r>
    </w:p>
    <w:tbl>
      <w:tblPr>
        <w:tblStyle w:val="TableGrid"/>
        <w:tblW w:w="0" w:type="auto"/>
        <w:jc w:val="center"/>
        <w:tblLook w:val="04A0" w:firstRow="1" w:lastRow="0" w:firstColumn="1" w:lastColumn="0" w:noHBand="0" w:noVBand="1"/>
      </w:tblPr>
      <w:tblGrid>
        <w:gridCol w:w="3485"/>
        <w:gridCol w:w="3485"/>
        <w:gridCol w:w="3485"/>
      </w:tblGrid>
      <w:tr w:rsidR="009B0349" w14:paraId="0B0772A9" w14:textId="77777777">
        <w:trPr>
          <w:jc w:val="center"/>
        </w:trPr>
        <w:tc>
          <w:tcPr>
            <w:tcW w:w="3485" w:type="dxa"/>
            <w:shd w:val="clear" w:color="auto" w:fill="0F2742"/>
            <w:vAlign w:val="center"/>
          </w:tcPr>
          <w:p w14:paraId="6A9A70EF" w14:textId="77777777" w:rsidR="009B0349" w:rsidRDefault="00155105">
            <w:r>
              <w:rPr>
                <w:b/>
                <w:color w:val="FFFFFF"/>
                <w:sz w:val="15"/>
              </w:rPr>
              <w:t>Page</w:t>
            </w:r>
          </w:p>
        </w:tc>
        <w:tc>
          <w:tcPr>
            <w:tcW w:w="3485" w:type="dxa"/>
            <w:shd w:val="clear" w:color="auto" w:fill="0F2742"/>
            <w:vAlign w:val="center"/>
          </w:tcPr>
          <w:p w14:paraId="41EB6C46" w14:textId="77777777" w:rsidR="009B0349" w:rsidRDefault="00155105">
            <w:r>
              <w:rPr>
                <w:b/>
                <w:color w:val="FFFFFF"/>
                <w:sz w:val="15"/>
              </w:rPr>
              <w:t>Slug</w:t>
            </w:r>
          </w:p>
        </w:tc>
        <w:tc>
          <w:tcPr>
            <w:tcW w:w="3485" w:type="dxa"/>
            <w:shd w:val="clear" w:color="auto" w:fill="0F2742"/>
            <w:vAlign w:val="center"/>
          </w:tcPr>
          <w:p w14:paraId="7FA57F09" w14:textId="77777777" w:rsidR="009B0349" w:rsidRDefault="00155105">
            <w:r>
              <w:rPr>
                <w:b/>
                <w:color w:val="FFFFFF"/>
                <w:sz w:val="15"/>
              </w:rPr>
              <w:t>Title direction</w:t>
            </w:r>
          </w:p>
        </w:tc>
      </w:tr>
      <w:tr w:rsidR="009B0349" w14:paraId="63D76725" w14:textId="77777777">
        <w:trPr>
          <w:jc w:val="center"/>
        </w:trPr>
        <w:tc>
          <w:tcPr>
            <w:tcW w:w="3485" w:type="dxa"/>
            <w:shd w:val="clear" w:color="auto" w:fill="EAF6FF"/>
            <w:vAlign w:val="center"/>
          </w:tcPr>
          <w:p w14:paraId="37C67092" w14:textId="77777777" w:rsidR="009B0349" w:rsidRDefault="00155105">
            <w:r>
              <w:rPr>
                <w:b/>
                <w:color w:val="0F2742"/>
                <w:sz w:val="15"/>
              </w:rPr>
              <w:t>Home</w:t>
            </w:r>
          </w:p>
        </w:tc>
        <w:tc>
          <w:tcPr>
            <w:tcW w:w="3485" w:type="dxa"/>
            <w:vAlign w:val="center"/>
          </w:tcPr>
          <w:p w14:paraId="52D96D33" w14:textId="77777777" w:rsidR="009B0349" w:rsidRDefault="00155105">
            <w:r>
              <w:rPr>
                <w:color w:val="10243D"/>
                <w:sz w:val="15"/>
              </w:rPr>
              <w:t>/</w:t>
            </w:r>
          </w:p>
        </w:tc>
        <w:tc>
          <w:tcPr>
            <w:tcW w:w="3485" w:type="dxa"/>
            <w:vAlign w:val="center"/>
          </w:tcPr>
          <w:p w14:paraId="7A3F2766" w14:textId="77777777" w:rsidR="009B0349" w:rsidRDefault="00155105">
            <w:r>
              <w:rPr>
                <w:color w:val="10243D"/>
                <w:sz w:val="15"/>
              </w:rPr>
              <w:t>Laundry Pickup &amp; Delivery in Altoona &amp; Central PA | Fresh Fold Altoona</w:t>
            </w:r>
          </w:p>
        </w:tc>
      </w:tr>
      <w:tr w:rsidR="009B0349" w14:paraId="244D8D15" w14:textId="77777777">
        <w:trPr>
          <w:jc w:val="center"/>
        </w:trPr>
        <w:tc>
          <w:tcPr>
            <w:tcW w:w="3485" w:type="dxa"/>
            <w:shd w:val="clear" w:color="auto" w:fill="EAF6FF"/>
            <w:vAlign w:val="center"/>
          </w:tcPr>
          <w:p w14:paraId="599CD047" w14:textId="77777777" w:rsidR="009B0349" w:rsidRDefault="00155105">
            <w:r>
              <w:rPr>
                <w:b/>
                <w:color w:val="0F2742"/>
                <w:sz w:val="15"/>
              </w:rPr>
              <w:t>Pricing</w:t>
            </w:r>
          </w:p>
        </w:tc>
        <w:tc>
          <w:tcPr>
            <w:tcW w:w="3485" w:type="dxa"/>
            <w:vAlign w:val="center"/>
          </w:tcPr>
          <w:p w14:paraId="6FEF2BD3" w14:textId="77777777" w:rsidR="009B0349" w:rsidRDefault="00155105">
            <w:r>
              <w:rPr>
                <w:color w:val="10243D"/>
                <w:sz w:val="15"/>
              </w:rPr>
              <w:t>/pricing</w:t>
            </w:r>
          </w:p>
        </w:tc>
        <w:tc>
          <w:tcPr>
            <w:tcW w:w="3485" w:type="dxa"/>
            <w:vAlign w:val="center"/>
          </w:tcPr>
          <w:p w14:paraId="45713D68" w14:textId="77777777" w:rsidR="009B0349" w:rsidRDefault="00155105">
            <w:r>
              <w:rPr>
                <w:color w:val="10243D"/>
                <w:sz w:val="15"/>
              </w:rPr>
              <w:t>Laundry Pickup &amp; Delivery Pricing | Fresh Fold Altoona</w:t>
            </w:r>
          </w:p>
        </w:tc>
      </w:tr>
      <w:tr w:rsidR="009B0349" w14:paraId="4AB452AE" w14:textId="77777777">
        <w:trPr>
          <w:jc w:val="center"/>
        </w:trPr>
        <w:tc>
          <w:tcPr>
            <w:tcW w:w="3485" w:type="dxa"/>
            <w:shd w:val="clear" w:color="auto" w:fill="EAF6FF"/>
            <w:vAlign w:val="center"/>
          </w:tcPr>
          <w:p w14:paraId="4E2A3159" w14:textId="77777777" w:rsidR="009B0349" w:rsidRDefault="00155105">
            <w:r>
              <w:rPr>
                <w:b/>
                <w:color w:val="0F2742"/>
                <w:sz w:val="15"/>
              </w:rPr>
              <w:t>Book Pickup</w:t>
            </w:r>
          </w:p>
        </w:tc>
        <w:tc>
          <w:tcPr>
            <w:tcW w:w="3485" w:type="dxa"/>
            <w:vAlign w:val="center"/>
          </w:tcPr>
          <w:p w14:paraId="43B4118D" w14:textId="77777777" w:rsidR="009B0349" w:rsidRDefault="00155105">
            <w:r>
              <w:rPr>
                <w:color w:val="10243D"/>
                <w:sz w:val="15"/>
              </w:rPr>
              <w:t>/book-pickup</w:t>
            </w:r>
          </w:p>
        </w:tc>
        <w:tc>
          <w:tcPr>
            <w:tcW w:w="3485" w:type="dxa"/>
            <w:vAlign w:val="center"/>
          </w:tcPr>
          <w:p w14:paraId="6E122F7A" w14:textId="77777777" w:rsidR="009B0349" w:rsidRDefault="00155105">
            <w:r>
              <w:rPr>
                <w:color w:val="10243D"/>
                <w:sz w:val="15"/>
              </w:rPr>
              <w:t>Book Laundry Pickup in Altoona &amp; Central PA | Fresh Fold</w:t>
            </w:r>
          </w:p>
        </w:tc>
      </w:tr>
      <w:tr w:rsidR="009B0349" w14:paraId="674F12C2" w14:textId="77777777">
        <w:trPr>
          <w:jc w:val="center"/>
        </w:trPr>
        <w:tc>
          <w:tcPr>
            <w:tcW w:w="3485" w:type="dxa"/>
            <w:shd w:val="clear" w:color="auto" w:fill="EAF6FF"/>
            <w:vAlign w:val="center"/>
          </w:tcPr>
          <w:p w14:paraId="02D4C4B1" w14:textId="77777777" w:rsidR="009B0349" w:rsidRDefault="00155105">
            <w:r>
              <w:rPr>
                <w:b/>
                <w:color w:val="0F2742"/>
                <w:sz w:val="15"/>
              </w:rPr>
              <w:t>Subscriptions</w:t>
            </w:r>
          </w:p>
        </w:tc>
        <w:tc>
          <w:tcPr>
            <w:tcW w:w="3485" w:type="dxa"/>
            <w:vAlign w:val="center"/>
          </w:tcPr>
          <w:p w14:paraId="378A67DC" w14:textId="77777777" w:rsidR="009B0349" w:rsidRDefault="00155105">
            <w:r>
              <w:rPr>
                <w:color w:val="10243D"/>
                <w:sz w:val="15"/>
              </w:rPr>
              <w:t>/subscriptions</w:t>
            </w:r>
          </w:p>
        </w:tc>
        <w:tc>
          <w:tcPr>
            <w:tcW w:w="3485" w:type="dxa"/>
            <w:vAlign w:val="center"/>
          </w:tcPr>
          <w:p w14:paraId="53BF272F" w14:textId="77777777" w:rsidR="009B0349" w:rsidRDefault="00155105">
            <w:r>
              <w:rPr>
                <w:color w:val="10243D"/>
                <w:sz w:val="15"/>
              </w:rPr>
              <w:t>Laundry Subscription Plans | Fresh Fold Altoona</w:t>
            </w:r>
          </w:p>
        </w:tc>
      </w:tr>
      <w:tr w:rsidR="009B0349" w14:paraId="25676AC3" w14:textId="77777777">
        <w:trPr>
          <w:jc w:val="center"/>
        </w:trPr>
        <w:tc>
          <w:tcPr>
            <w:tcW w:w="3485" w:type="dxa"/>
            <w:shd w:val="clear" w:color="auto" w:fill="EAF6FF"/>
            <w:vAlign w:val="center"/>
          </w:tcPr>
          <w:p w14:paraId="5F8F90C3" w14:textId="77777777" w:rsidR="009B0349" w:rsidRDefault="00155105">
            <w:r>
              <w:rPr>
                <w:b/>
                <w:color w:val="0F2742"/>
                <w:sz w:val="15"/>
              </w:rPr>
              <w:t>Commercial</w:t>
            </w:r>
          </w:p>
        </w:tc>
        <w:tc>
          <w:tcPr>
            <w:tcW w:w="3485" w:type="dxa"/>
            <w:vAlign w:val="center"/>
          </w:tcPr>
          <w:p w14:paraId="21B18573" w14:textId="77777777" w:rsidR="009B0349" w:rsidRDefault="00155105">
            <w:r>
              <w:rPr>
                <w:color w:val="10243D"/>
                <w:sz w:val="15"/>
              </w:rPr>
              <w:t>/commercial-laundry</w:t>
            </w:r>
          </w:p>
        </w:tc>
        <w:tc>
          <w:tcPr>
            <w:tcW w:w="3485" w:type="dxa"/>
            <w:vAlign w:val="center"/>
          </w:tcPr>
          <w:p w14:paraId="325942E0" w14:textId="77777777" w:rsidR="009B0349" w:rsidRDefault="00155105">
            <w:r>
              <w:rPr>
                <w:color w:val="10243D"/>
                <w:sz w:val="15"/>
              </w:rPr>
              <w:t>Commercial Laundry Pickup &amp; Delivery | Fresh Fold Altoona</w:t>
            </w:r>
          </w:p>
        </w:tc>
      </w:tr>
      <w:tr w:rsidR="009B0349" w14:paraId="185552E9" w14:textId="77777777">
        <w:trPr>
          <w:jc w:val="center"/>
        </w:trPr>
        <w:tc>
          <w:tcPr>
            <w:tcW w:w="3485" w:type="dxa"/>
            <w:shd w:val="clear" w:color="auto" w:fill="EAF6FF"/>
            <w:vAlign w:val="center"/>
          </w:tcPr>
          <w:p w14:paraId="0B777716" w14:textId="77777777" w:rsidR="009B0349" w:rsidRDefault="00155105">
            <w:r>
              <w:rPr>
                <w:b/>
                <w:color w:val="0F2742"/>
                <w:sz w:val="15"/>
              </w:rPr>
              <w:t>Service Areas</w:t>
            </w:r>
          </w:p>
        </w:tc>
        <w:tc>
          <w:tcPr>
            <w:tcW w:w="3485" w:type="dxa"/>
            <w:vAlign w:val="center"/>
          </w:tcPr>
          <w:p w14:paraId="01203BF8" w14:textId="77777777" w:rsidR="009B0349" w:rsidRDefault="00155105">
            <w:r>
              <w:rPr>
                <w:color w:val="10243D"/>
                <w:sz w:val="15"/>
              </w:rPr>
              <w:t>/service-areas</w:t>
            </w:r>
          </w:p>
        </w:tc>
        <w:tc>
          <w:tcPr>
            <w:tcW w:w="3485" w:type="dxa"/>
            <w:vAlign w:val="center"/>
          </w:tcPr>
          <w:p w14:paraId="4CA95CAE" w14:textId="77777777" w:rsidR="009B0349" w:rsidRDefault="00155105">
            <w:r>
              <w:rPr>
                <w:color w:val="10243D"/>
                <w:sz w:val="15"/>
              </w:rPr>
              <w:t>Laundry Delivery Service Areas &amp; ZIP Codes | Fresh Fold Altoona</w:t>
            </w:r>
          </w:p>
        </w:tc>
      </w:tr>
      <w:tr w:rsidR="009B0349" w14:paraId="0E0D3015" w14:textId="77777777">
        <w:trPr>
          <w:jc w:val="center"/>
        </w:trPr>
        <w:tc>
          <w:tcPr>
            <w:tcW w:w="3485" w:type="dxa"/>
            <w:shd w:val="clear" w:color="auto" w:fill="EAF6FF"/>
            <w:vAlign w:val="center"/>
          </w:tcPr>
          <w:p w14:paraId="1C5A6F77" w14:textId="77777777" w:rsidR="009B0349" w:rsidRDefault="00155105">
            <w:r>
              <w:rPr>
                <w:b/>
                <w:color w:val="0F2742"/>
                <w:sz w:val="15"/>
              </w:rPr>
              <w:t>Altoona</w:t>
            </w:r>
          </w:p>
        </w:tc>
        <w:tc>
          <w:tcPr>
            <w:tcW w:w="3485" w:type="dxa"/>
            <w:vAlign w:val="center"/>
          </w:tcPr>
          <w:p w14:paraId="5472F242" w14:textId="77777777" w:rsidR="009B0349" w:rsidRDefault="00155105">
            <w:r>
              <w:rPr>
                <w:color w:val="10243D"/>
                <w:sz w:val="15"/>
              </w:rPr>
              <w:t>/service-areas/altoona-pa</w:t>
            </w:r>
          </w:p>
        </w:tc>
        <w:tc>
          <w:tcPr>
            <w:tcW w:w="3485" w:type="dxa"/>
            <w:vAlign w:val="center"/>
          </w:tcPr>
          <w:p w14:paraId="58C4B97F" w14:textId="77777777" w:rsidR="009B0349" w:rsidRDefault="00155105">
            <w:r>
              <w:rPr>
                <w:color w:val="10243D"/>
                <w:sz w:val="15"/>
              </w:rPr>
              <w:t>Laundry Pickup &amp; Delivery in Altoona, PA | Fresh Fold</w:t>
            </w:r>
          </w:p>
        </w:tc>
      </w:tr>
      <w:tr w:rsidR="009B0349" w14:paraId="55FC7B69" w14:textId="77777777">
        <w:trPr>
          <w:jc w:val="center"/>
        </w:trPr>
        <w:tc>
          <w:tcPr>
            <w:tcW w:w="3485" w:type="dxa"/>
            <w:shd w:val="clear" w:color="auto" w:fill="EAF6FF"/>
            <w:vAlign w:val="center"/>
          </w:tcPr>
          <w:p w14:paraId="2AFA3B2B" w14:textId="77777777" w:rsidR="009B0349" w:rsidRDefault="00155105">
            <w:r>
              <w:rPr>
                <w:b/>
                <w:color w:val="0F2742"/>
                <w:sz w:val="15"/>
              </w:rPr>
              <w:t>State College</w:t>
            </w:r>
          </w:p>
        </w:tc>
        <w:tc>
          <w:tcPr>
            <w:tcW w:w="3485" w:type="dxa"/>
            <w:vAlign w:val="center"/>
          </w:tcPr>
          <w:p w14:paraId="5CBCBA89" w14:textId="77777777" w:rsidR="009B0349" w:rsidRDefault="00155105">
            <w:r>
              <w:rPr>
                <w:color w:val="10243D"/>
                <w:sz w:val="15"/>
              </w:rPr>
              <w:t>/service-areas/state-college-pa</w:t>
            </w:r>
          </w:p>
        </w:tc>
        <w:tc>
          <w:tcPr>
            <w:tcW w:w="3485" w:type="dxa"/>
            <w:vAlign w:val="center"/>
          </w:tcPr>
          <w:p w14:paraId="4F4CF269" w14:textId="77777777" w:rsidR="009B0349" w:rsidRDefault="00155105">
            <w:r>
              <w:rPr>
                <w:color w:val="10243D"/>
                <w:sz w:val="15"/>
              </w:rPr>
              <w:t>Student Laundry Pickup &amp; Delivery in State College, PA | Fresh Fold</w:t>
            </w:r>
          </w:p>
        </w:tc>
      </w:tr>
      <w:tr w:rsidR="009B0349" w14:paraId="7423DDEC" w14:textId="77777777">
        <w:trPr>
          <w:jc w:val="center"/>
        </w:trPr>
        <w:tc>
          <w:tcPr>
            <w:tcW w:w="3485" w:type="dxa"/>
            <w:shd w:val="clear" w:color="auto" w:fill="EAF6FF"/>
            <w:vAlign w:val="center"/>
          </w:tcPr>
          <w:p w14:paraId="5217601B" w14:textId="77777777" w:rsidR="009B0349" w:rsidRDefault="00155105">
            <w:r>
              <w:rPr>
                <w:b/>
                <w:color w:val="0F2742"/>
                <w:sz w:val="15"/>
              </w:rPr>
              <w:t>Bellefonte</w:t>
            </w:r>
          </w:p>
        </w:tc>
        <w:tc>
          <w:tcPr>
            <w:tcW w:w="3485" w:type="dxa"/>
            <w:vAlign w:val="center"/>
          </w:tcPr>
          <w:p w14:paraId="65CEDA67" w14:textId="77777777" w:rsidR="009B0349" w:rsidRDefault="00155105">
            <w:r>
              <w:rPr>
                <w:color w:val="10243D"/>
                <w:sz w:val="15"/>
              </w:rPr>
              <w:t>/service-areas/bellefonte-pa</w:t>
            </w:r>
          </w:p>
        </w:tc>
        <w:tc>
          <w:tcPr>
            <w:tcW w:w="3485" w:type="dxa"/>
            <w:vAlign w:val="center"/>
          </w:tcPr>
          <w:p w14:paraId="4B9D7F27" w14:textId="77777777" w:rsidR="009B0349" w:rsidRDefault="00155105">
            <w:r>
              <w:rPr>
                <w:color w:val="10243D"/>
                <w:sz w:val="15"/>
              </w:rPr>
              <w:t>Laundry Pickup &amp; Delivery in Bellefonte, PA | Fresh Fold</w:t>
            </w:r>
          </w:p>
        </w:tc>
      </w:tr>
      <w:tr w:rsidR="009B0349" w14:paraId="30938A22" w14:textId="77777777">
        <w:trPr>
          <w:jc w:val="center"/>
        </w:trPr>
        <w:tc>
          <w:tcPr>
            <w:tcW w:w="3485" w:type="dxa"/>
            <w:shd w:val="clear" w:color="auto" w:fill="EAF6FF"/>
            <w:vAlign w:val="center"/>
          </w:tcPr>
          <w:p w14:paraId="1F059003" w14:textId="77777777" w:rsidR="009B0349" w:rsidRDefault="00155105">
            <w:r>
              <w:rPr>
                <w:b/>
                <w:color w:val="0F2742"/>
                <w:sz w:val="15"/>
              </w:rPr>
              <w:t>Lock Haven</w:t>
            </w:r>
          </w:p>
        </w:tc>
        <w:tc>
          <w:tcPr>
            <w:tcW w:w="3485" w:type="dxa"/>
            <w:vAlign w:val="center"/>
          </w:tcPr>
          <w:p w14:paraId="33727E82" w14:textId="77777777" w:rsidR="009B0349" w:rsidRDefault="00155105">
            <w:r>
              <w:rPr>
                <w:color w:val="10243D"/>
                <w:sz w:val="15"/>
              </w:rPr>
              <w:t>/service-areas/lock-haven-pa</w:t>
            </w:r>
          </w:p>
        </w:tc>
        <w:tc>
          <w:tcPr>
            <w:tcW w:w="3485" w:type="dxa"/>
            <w:vAlign w:val="center"/>
          </w:tcPr>
          <w:p w14:paraId="4A6C1CA4" w14:textId="77777777" w:rsidR="009B0349" w:rsidRDefault="00155105">
            <w:r>
              <w:rPr>
                <w:color w:val="10243D"/>
                <w:sz w:val="15"/>
              </w:rPr>
              <w:t>Weekly Laundry Pickup &amp; Delivery in Lock Haven, PA | Fresh Fold</w:t>
            </w:r>
          </w:p>
        </w:tc>
      </w:tr>
    </w:tbl>
    <w:p w14:paraId="272709ED" w14:textId="77777777" w:rsidR="009B0349" w:rsidRDefault="00155105">
      <w:r>
        <w:br w:type="page"/>
      </w:r>
    </w:p>
    <w:p w14:paraId="1FB49F31" w14:textId="77777777" w:rsidR="009B0349" w:rsidRDefault="00155105">
      <w:pPr>
        <w:pStyle w:val="Heading1"/>
      </w:pPr>
      <w:r>
        <w:lastRenderedPageBreak/>
        <w:t>11. Footer - No Missing Information</w:t>
      </w:r>
    </w:p>
    <w:tbl>
      <w:tblPr>
        <w:tblW w:w="0" w:type="auto"/>
        <w:jc w:val="center"/>
        <w:tblLook w:val="04A0" w:firstRow="1" w:lastRow="0" w:firstColumn="1" w:lastColumn="0" w:noHBand="0" w:noVBand="1"/>
      </w:tblPr>
      <w:tblGrid>
        <w:gridCol w:w="10454"/>
      </w:tblGrid>
      <w:tr w:rsidR="009B0349" w14:paraId="4E42FCC7" w14:textId="77777777">
        <w:trPr>
          <w:jc w:val="center"/>
        </w:trPr>
        <w:tc>
          <w:tcPr>
            <w:tcW w:w="10454" w:type="dxa"/>
            <w:shd w:val="clear" w:color="auto" w:fill="0F2742"/>
            <w:vAlign w:val="center"/>
          </w:tcPr>
          <w:p w14:paraId="6F4BE953" w14:textId="77777777" w:rsidR="009B0349" w:rsidRDefault="00155105">
            <w:pPr>
              <w:jc w:val="center"/>
            </w:pPr>
            <w:r>
              <w:rPr>
                <w:b/>
                <w:color w:val="FFFFFF"/>
                <w:sz w:val="22"/>
              </w:rPr>
              <w:t>THE FOOTER MUST BE COMPLETE ON EVERY PAGE.</w:t>
            </w:r>
          </w:p>
        </w:tc>
      </w:tr>
    </w:tbl>
    <w:p w14:paraId="7AE84039" w14:textId="77777777" w:rsidR="009B0349" w:rsidRDefault="009B0349">
      <w:pPr>
        <w:spacing w:after="0"/>
      </w:pPr>
    </w:p>
    <w:tbl>
      <w:tblPr>
        <w:tblStyle w:val="TableGrid"/>
        <w:tblW w:w="0" w:type="auto"/>
        <w:jc w:val="center"/>
        <w:tblLook w:val="04A0" w:firstRow="1" w:lastRow="0" w:firstColumn="1" w:lastColumn="0" w:noHBand="0" w:noVBand="1"/>
      </w:tblPr>
      <w:tblGrid>
        <w:gridCol w:w="5227"/>
        <w:gridCol w:w="5227"/>
      </w:tblGrid>
      <w:tr w:rsidR="009B0349" w14:paraId="68CE79E7" w14:textId="77777777">
        <w:trPr>
          <w:jc w:val="center"/>
        </w:trPr>
        <w:tc>
          <w:tcPr>
            <w:tcW w:w="5227" w:type="dxa"/>
            <w:shd w:val="clear" w:color="auto" w:fill="0F2742"/>
            <w:vAlign w:val="center"/>
          </w:tcPr>
          <w:p w14:paraId="3AF4B40F" w14:textId="77777777" w:rsidR="009B0349" w:rsidRDefault="00155105">
            <w:r>
              <w:rPr>
                <w:b/>
                <w:color w:val="FFFFFF"/>
                <w:sz w:val="16"/>
              </w:rPr>
              <w:t>Column</w:t>
            </w:r>
          </w:p>
        </w:tc>
        <w:tc>
          <w:tcPr>
            <w:tcW w:w="5227" w:type="dxa"/>
            <w:shd w:val="clear" w:color="auto" w:fill="0F2742"/>
            <w:vAlign w:val="center"/>
          </w:tcPr>
          <w:p w14:paraId="58AC65E9" w14:textId="77777777" w:rsidR="009B0349" w:rsidRDefault="00155105">
            <w:r>
              <w:rPr>
                <w:b/>
                <w:color w:val="FFFFFF"/>
                <w:sz w:val="16"/>
              </w:rPr>
              <w:t>Required content</w:t>
            </w:r>
          </w:p>
        </w:tc>
      </w:tr>
      <w:tr w:rsidR="009B0349" w14:paraId="15C8E2FD" w14:textId="77777777">
        <w:trPr>
          <w:jc w:val="center"/>
        </w:trPr>
        <w:tc>
          <w:tcPr>
            <w:tcW w:w="5227" w:type="dxa"/>
            <w:shd w:val="clear" w:color="auto" w:fill="EAF6FF"/>
            <w:vAlign w:val="center"/>
          </w:tcPr>
          <w:p w14:paraId="54278016" w14:textId="77777777" w:rsidR="009B0349" w:rsidRDefault="00155105">
            <w:r>
              <w:rPr>
                <w:b/>
                <w:color w:val="0F2742"/>
                <w:sz w:val="16"/>
              </w:rPr>
              <w:t>Brand</w:t>
            </w:r>
          </w:p>
        </w:tc>
        <w:tc>
          <w:tcPr>
            <w:tcW w:w="5227" w:type="dxa"/>
            <w:vAlign w:val="center"/>
          </w:tcPr>
          <w:p w14:paraId="0A69BEC9" w14:textId="77777777" w:rsidR="009B0349" w:rsidRDefault="00155105">
            <w:r>
              <w:rPr>
                <w:color w:val="10243D"/>
                <w:sz w:val="16"/>
              </w:rPr>
              <w:t>Fresh Fold Altoona / Fresh Fold Delivery logo, short service descriptor, 570-494-7523, 'Delivered by TNT Deliveries'.</w:t>
            </w:r>
          </w:p>
        </w:tc>
      </w:tr>
      <w:tr w:rsidR="009B0349" w14:paraId="5EA58A77" w14:textId="77777777">
        <w:trPr>
          <w:jc w:val="center"/>
        </w:trPr>
        <w:tc>
          <w:tcPr>
            <w:tcW w:w="5227" w:type="dxa"/>
            <w:shd w:val="clear" w:color="auto" w:fill="EAF6FF"/>
            <w:vAlign w:val="center"/>
          </w:tcPr>
          <w:p w14:paraId="56B8BFB4" w14:textId="77777777" w:rsidR="009B0349" w:rsidRDefault="00155105">
            <w:r>
              <w:rPr>
                <w:b/>
                <w:color w:val="0F2742"/>
                <w:sz w:val="16"/>
              </w:rPr>
              <w:t>Quick Links</w:t>
            </w:r>
          </w:p>
        </w:tc>
        <w:tc>
          <w:tcPr>
            <w:tcW w:w="5227" w:type="dxa"/>
            <w:vAlign w:val="center"/>
          </w:tcPr>
          <w:p w14:paraId="089F3449" w14:textId="77777777" w:rsidR="009B0349" w:rsidRDefault="00155105">
            <w:r>
              <w:rPr>
                <w:color w:val="10243D"/>
                <w:sz w:val="16"/>
              </w:rPr>
              <w:t>Home, Pricing, Subscriptions, Book Pickup, Commercial, Service Areas, Blog, FAQ, Contact.</w:t>
            </w:r>
          </w:p>
        </w:tc>
      </w:tr>
      <w:tr w:rsidR="009B0349" w14:paraId="79AB7245" w14:textId="77777777">
        <w:trPr>
          <w:jc w:val="center"/>
        </w:trPr>
        <w:tc>
          <w:tcPr>
            <w:tcW w:w="5227" w:type="dxa"/>
            <w:shd w:val="clear" w:color="auto" w:fill="EAF6FF"/>
            <w:vAlign w:val="center"/>
          </w:tcPr>
          <w:p w14:paraId="0FBDEF0B" w14:textId="77777777" w:rsidR="009B0349" w:rsidRDefault="00155105">
            <w:r>
              <w:rPr>
                <w:b/>
                <w:color w:val="0F2742"/>
                <w:sz w:val="16"/>
              </w:rPr>
              <w:t>Service Areas</w:t>
            </w:r>
          </w:p>
        </w:tc>
        <w:tc>
          <w:tcPr>
            <w:tcW w:w="5227" w:type="dxa"/>
            <w:vAlign w:val="center"/>
          </w:tcPr>
          <w:p w14:paraId="04883D7C" w14:textId="77777777" w:rsidR="009B0349" w:rsidRDefault="00155105">
            <w:r>
              <w:rPr>
                <w:color w:val="10243D"/>
                <w:sz w:val="16"/>
              </w:rPr>
              <w:t>Altoona, State College, Bellefonte, Tyrone, Duncansville, Hollidaysburg, Bellwood, Lock Haven, View All Areas.</w:t>
            </w:r>
          </w:p>
        </w:tc>
      </w:tr>
      <w:tr w:rsidR="009B0349" w14:paraId="21A4453F" w14:textId="77777777">
        <w:trPr>
          <w:jc w:val="center"/>
        </w:trPr>
        <w:tc>
          <w:tcPr>
            <w:tcW w:w="5227" w:type="dxa"/>
            <w:shd w:val="clear" w:color="auto" w:fill="EAF6FF"/>
            <w:vAlign w:val="center"/>
          </w:tcPr>
          <w:p w14:paraId="414BB20F" w14:textId="77777777" w:rsidR="009B0349" w:rsidRDefault="00155105">
            <w:r>
              <w:rPr>
                <w:b/>
                <w:color w:val="0F2742"/>
                <w:sz w:val="16"/>
              </w:rPr>
              <w:t>Policies</w:t>
            </w:r>
          </w:p>
        </w:tc>
        <w:tc>
          <w:tcPr>
            <w:tcW w:w="5227" w:type="dxa"/>
            <w:vAlign w:val="center"/>
          </w:tcPr>
          <w:p w14:paraId="0FFABFFF" w14:textId="77777777" w:rsidR="009B0349" w:rsidRDefault="00155105">
            <w:r>
              <w:rPr>
                <w:color w:val="10243D"/>
                <w:sz w:val="16"/>
              </w:rPr>
              <w:t>Privacy Policy, Terms of Service, Delivery/Route Policy, Refund &amp; Damage Policy, Subscription Policy, Pocket/Heavy Soil Policy, Bag Policy, Cancellation/Payment terms.</w:t>
            </w:r>
          </w:p>
        </w:tc>
      </w:tr>
      <w:tr w:rsidR="009B0349" w14:paraId="6B3B7FE0" w14:textId="77777777">
        <w:trPr>
          <w:jc w:val="center"/>
        </w:trPr>
        <w:tc>
          <w:tcPr>
            <w:tcW w:w="5227" w:type="dxa"/>
            <w:shd w:val="clear" w:color="auto" w:fill="EAF6FF"/>
            <w:vAlign w:val="center"/>
          </w:tcPr>
          <w:p w14:paraId="360150CA" w14:textId="77777777" w:rsidR="009B0349" w:rsidRDefault="00155105">
            <w:r>
              <w:rPr>
                <w:b/>
                <w:color w:val="0F2742"/>
                <w:sz w:val="16"/>
              </w:rPr>
              <w:t>Social</w:t>
            </w:r>
          </w:p>
        </w:tc>
        <w:tc>
          <w:tcPr>
            <w:tcW w:w="5227" w:type="dxa"/>
            <w:vAlign w:val="center"/>
          </w:tcPr>
          <w:p w14:paraId="6B85131F" w14:textId="77777777" w:rsidR="009B0349" w:rsidRDefault="00155105">
            <w:r>
              <w:rPr>
                <w:color w:val="10243D"/>
                <w:sz w:val="16"/>
              </w:rPr>
              <w:t>Verified Fresh Fold Altoona Facebook, Instagram, TikTok.</w:t>
            </w:r>
          </w:p>
        </w:tc>
      </w:tr>
      <w:tr w:rsidR="009B0349" w14:paraId="125D99A0" w14:textId="77777777">
        <w:trPr>
          <w:jc w:val="center"/>
        </w:trPr>
        <w:tc>
          <w:tcPr>
            <w:tcW w:w="5227" w:type="dxa"/>
            <w:shd w:val="clear" w:color="auto" w:fill="EAF6FF"/>
            <w:vAlign w:val="center"/>
          </w:tcPr>
          <w:p w14:paraId="64A598B4" w14:textId="77777777" w:rsidR="009B0349" w:rsidRDefault="00155105">
            <w:r>
              <w:rPr>
                <w:b/>
                <w:color w:val="0F2742"/>
                <w:sz w:val="16"/>
              </w:rPr>
              <w:t>Email capture</w:t>
            </w:r>
          </w:p>
        </w:tc>
        <w:tc>
          <w:tcPr>
            <w:tcW w:w="5227" w:type="dxa"/>
            <w:vAlign w:val="center"/>
          </w:tcPr>
          <w:p w14:paraId="3FE0139F" w14:textId="77777777" w:rsidR="009B0349" w:rsidRDefault="00155105">
            <w:r>
              <w:rPr>
                <w:color w:val="10243D"/>
                <w:sz w:val="16"/>
              </w:rPr>
              <w:t>Stay in the Loop - email field + Subscribe only after email capture is actually connected.</w:t>
            </w:r>
          </w:p>
        </w:tc>
      </w:tr>
      <w:tr w:rsidR="009B0349" w14:paraId="5E007031" w14:textId="77777777">
        <w:trPr>
          <w:jc w:val="center"/>
        </w:trPr>
        <w:tc>
          <w:tcPr>
            <w:tcW w:w="5227" w:type="dxa"/>
            <w:shd w:val="clear" w:color="auto" w:fill="EAF6FF"/>
            <w:vAlign w:val="center"/>
          </w:tcPr>
          <w:p w14:paraId="2BDB40F4" w14:textId="77777777" w:rsidR="009B0349" w:rsidRDefault="00155105">
            <w:r>
              <w:rPr>
                <w:b/>
                <w:color w:val="0F2742"/>
                <w:sz w:val="16"/>
              </w:rPr>
              <w:t>Copyright</w:t>
            </w:r>
          </w:p>
        </w:tc>
        <w:tc>
          <w:tcPr>
            <w:tcW w:w="5227" w:type="dxa"/>
            <w:vAlign w:val="center"/>
          </w:tcPr>
          <w:p w14:paraId="1557A277" w14:textId="77777777" w:rsidR="009B0349" w:rsidRDefault="00155105">
            <w:r>
              <w:rPr>
                <w:color w:val="10243D"/>
                <w:sz w:val="16"/>
              </w:rPr>
              <w:t>© 2026 Fresh Fold Altoona. All rights reserved.</w:t>
            </w:r>
          </w:p>
        </w:tc>
      </w:tr>
    </w:tbl>
    <w:p w14:paraId="51DCF425" w14:textId="77777777" w:rsidR="009B0349" w:rsidRDefault="00155105">
      <w:pPr>
        <w:pStyle w:val="Heading2"/>
      </w:pPr>
      <w:r>
        <w:t>Policy placement</w:t>
      </w:r>
    </w:p>
    <w:p w14:paraId="248F224F" w14:textId="77777777" w:rsidR="009B0349" w:rsidRDefault="00155105">
      <w:pPr>
        <w:spacing w:after="44"/>
        <w:ind w:left="216" w:hanging="173"/>
      </w:pPr>
      <w:r>
        <w:rPr>
          <w:color w:val="009DC4"/>
        </w:rPr>
        <w:t>✓ Pocket/hazard policy linked during booking acknowledgement.</w:t>
      </w:r>
    </w:p>
    <w:p w14:paraId="2223F5A3" w14:textId="77777777" w:rsidR="009B0349" w:rsidRDefault="00155105">
      <w:pPr>
        <w:spacing w:after="44"/>
        <w:ind w:left="216" w:hanging="173"/>
      </w:pPr>
      <w:r>
        <w:rPr>
          <w:color w:val="009DC4"/>
        </w:rPr>
        <w:t>✓ Delivery/route policy linked beside TNT delivery pricing.</w:t>
      </w:r>
    </w:p>
    <w:p w14:paraId="589325E3" w14:textId="77777777" w:rsidR="009B0349" w:rsidRDefault="00155105">
      <w:pPr>
        <w:spacing w:after="44"/>
        <w:ind w:left="216" w:hanging="173"/>
      </w:pPr>
      <w:r>
        <w:rPr>
          <w:color w:val="009DC4"/>
        </w:rPr>
        <w:t>✓ Subscription policy linked on all plan checkout pages.</w:t>
      </w:r>
    </w:p>
    <w:p w14:paraId="20214DBC" w14:textId="77777777" w:rsidR="009B0349" w:rsidRDefault="00155105">
      <w:pPr>
        <w:spacing w:after="44"/>
        <w:ind w:left="216" w:hanging="173"/>
      </w:pPr>
      <w:r>
        <w:rPr>
          <w:color w:val="009DC4"/>
        </w:rPr>
        <w:t>✓ Terms and privacy linked at final checkout.</w:t>
      </w:r>
    </w:p>
    <w:p w14:paraId="38AFD7B9" w14:textId="77777777" w:rsidR="009B0349" w:rsidRDefault="00155105">
      <w:pPr>
        <w:spacing w:after="44"/>
        <w:ind w:left="216" w:hanging="173"/>
      </w:pPr>
      <w:r>
        <w:rPr>
          <w:color w:val="009DC4"/>
        </w:rPr>
        <w:t>✓ Refund/damage policy linked in footer, FAQ and confirmation email.</w:t>
      </w:r>
    </w:p>
    <w:p w14:paraId="4CF3B769" w14:textId="77777777" w:rsidR="009B0349" w:rsidRDefault="00155105">
      <w:r>
        <w:br w:type="page"/>
      </w:r>
    </w:p>
    <w:p w14:paraId="3CD023DE" w14:textId="77777777" w:rsidR="009B0349" w:rsidRDefault="00155105">
      <w:pPr>
        <w:pStyle w:val="Heading1"/>
      </w:pPr>
      <w:r>
        <w:lastRenderedPageBreak/>
        <w:t>12. Backend / Admin / App-Ready Structure</w:t>
      </w:r>
    </w:p>
    <w:p w14:paraId="17FCC4A2" w14:textId="79839270" w:rsidR="009B0349" w:rsidRDefault="005C54AF">
      <w:pPr>
        <w:jc w:val="center"/>
      </w:pPr>
      <w:r>
        <w:rPr>
          <w:noProof/>
        </w:rPr>
        <w:t xml:space="preserve"> </w:t>
      </w:r>
      <w:r w:rsidR="00155105">
        <w:rPr>
          <w:noProof/>
        </w:rPr>
        <w:drawing>
          <wp:inline distT="0" distB="0" distL="0" distR="0" wp14:anchorId="00124D1F" wp14:editId="6EDD963E">
            <wp:extent cx="4683760" cy="35128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A452D7-101D-45AF-A6F7-7BE2229DD542.jpeg"/>
                    <pic:cNvPicPr/>
                  </pic:nvPicPr>
                  <pic:blipFill>
                    <a:blip r:embed="rId14"/>
                    <a:stretch>
                      <a:fillRect/>
                    </a:stretch>
                  </pic:blipFill>
                  <pic:spPr>
                    <a:xfrm>
                      <a:off x="0" y="0"/>
                      <a:ext cx="4684529" cy="3513397"/>
                    </a:xfrm>
                    <a:prstGeom prst="rect">
                      <a:avLst/>
                    </a:prstGeom>
                  </pic:spPr>
                </pic:pic>
              </a:graphicData>
            </a:graphic>
          </wp:inline>
        </w:drawing>
      </w:r>
    </w:p>
    <w:p w14:paraId="57102B2E" w14:textId="77777777" w:rsidR="009B0349" w:rsidRDefault="00155105">
      <w:pPr>
        <w:pStyle w:val="Tiny"/>
        <w:spacing w:after="120"/>
        <w:jc w:val="center"/>
      </w:pPr>
      <w:r>
        <w:t>Reference: admin dashboard concept. Do not expose sample numbers or fake analytics on the public website.</w:t>
      </w:r>
    </w:p>
    <w:p w14:paraId="2255639F" w14:textId="77777777" w:rsidR="009B0349" w:rsidRDefault="00155105">
      <w:pPr>
        <w:pStyle w:val="Heading2"/>
      </w:pPr>
      <w:r>
        <w:t>Admin navigation</w:t>
      </w:r>
    </w:p>
    <w:p w14:paraId="40DB916B" w14:textId="77777777" w:rsidR="009B0349" w:rsidRDefault="00155105">
      <w:pPr>
        <w:spacing w:after="44"/>
        <w:ind w:left="216" w:hanging="173"/>
      </w:pPr>
      <w:r>
        <w:t>• Dashboard</w:t>
      </w:r>
    </w:p>
    <w:p w14:paraId="42669ABA" w14:textId="77777777" w:rsidR="009B0349" w:rsidRDefault="00155105">
      <w:pPr>
        <w:spacing w:after="44"/>
        <w:ind w:left="216" w:hanging="173"/>
      </w:pPr>
      <w:r>
        <w:t>• Orders</w:t>
      </w:r>
    </w:p>
    <w:p w14:paraId="754A97C6" w14:textId="77777777" w:rsidR="009B0349" w:rsidRDefault="00155105">
      <w:pPr>
        <w:spacing w:after="44"/>
        <w:ind w:left="216" w:hanging="173"/>
      </w:pPr>
      <w:r>
        <w:t>• Customers</w:t>
      </w:r>
    </w:p>
    <w:p w14:paraId="49AD8EB3" w14:textId="77777777" w:rsidR="009B0349" w:rsidRDefault="00155105">
      <w:pPr>
        <w:spacing w:after="44"/>
        <w:ind w:left="216" w:hanging="173"/>
      </w:pPr>
      <w:r>
        <w:t>• Subscriptions</w:t>
      </w:r>
    </w:p>
    <w:p w14:paraId="224847F7" w14:textId="77777777" w:rsidR="009B0349" w:rsidRDefault="00155105">
      <w:pPr>
        <w:spacing w:after="44"/>
        <w:ind w:left="216" w:hanging="173"/>
      </w:pPr>
      <w:r>
        <w:t>• Routes &amp; Drivers</w:t>
      </w:r>
    </w:p>
    <w:p w14:paraId="49FD8787" w14:textId="77777777" w:rsidR="009B0349" w:rsidRDefault="00155105">
      <w:pPr>
        <w:spacing w:after="44"/>
        <w:ind w:left="216" w:hanging="173"/>
      </w:pPr>
      <w:r>
        <w:t>• Pickup &amp; Delivery</w:t>
      </w:r>
    </w:p>
    <w:p w14:paraId="1E4513BF" w14:textId="77777777" w:rsidR="009B0349" w:rsidRDefault="00155105">
      <w:pPr>
        <w:spacing w:after="44"/>
        <w:ind w:left="216" w:hanging="173"/>
      </w:pPr>
      <w:r>
        <w:t>• Commercial Accounts</w:t>
      </w:r>
    </w:p>
    <w:p w14:paraId="5B1347B9" w14:textId="77777777" w:rsidR="009B0349" w:rsidRDefault="00155105">
      <w:pPr>
        <w:spacing w:after="44"/>
        <w:ind w:left="216" w:hanging="173"/>
      </w:pPr>
      <w:r>
        <w:t>• Leads</w:t>
      </w:r>
    </w:p>
    <w:p w14:paraId="0DB36D09" w14:textId="77777777" w:rsidR="009B0349" w:rsidRDefault="00155105">
      <w:pPr>
        <w:spacing w:after="44"/>
        <w:ind w:left="216" w:hanging="173"/>
      </w:pPr>
      <w:r>
        <w:t>• Reviews</w:t>
      </w:r>
    </w:p>
    <w:p w14:paraId="376AAA2B" w14:textId="77777777" w:rsidR="009B0349" w:rsidRDefault="00155105">
      <w:pPr>
        <w:spacing w:after="44"/>
        <w:ind w:left="216" w:hanging="173"/>
      </w:pPr>
      <w:r>
        <w:t>• Messages</w:t>
      </w:r>
    </w:p>
    <w:p w14:paraId="120EFA6E" w14:textId="77777777" w:rsidR="009B0349" w:rsidRDefault="00155105">
      <w:pPr>
        <w:spacing w:after="44"/>
        <w:ind w:left="216" w:hanging="173"/>
      </w:pPr>
      <w:r>
        <w:t>• Waitlist</w:t>
      </w:r>
    </w:p>
    <w:p w14:paraId="63AA1A63" w14:textId="77777777" w:rsidR="009B0349" w:rsidRDefault="00155105">
      <w:pPr>
        <w:spacing w:after="44"/>
        <w:ind w:left="216" w:hanging="173"/>
      </w:pPr>
      <w:r>
        <w:t>• Payments</w:t>
      </w:r>
    </w:p>
    <w:p w14:paraId="0FC32C4C" w14:textId="77777777" w:rsidR="009B0349" w:rsidRDefault="00155105">
      <w:pPr>
        <w:spacing w:after="44"/>
        <w:ind w:left="216" w:hanging="173"/>
      </w:pPr>
      <w:r>
        <w:t>• Invoices</w:t>
      </w:r>
    </w:p>
    <w:p w14:paraId="4D871B67" w14:textId="77777777" w:rsidR="009B0349" w:rsidRDefault="00155105">
      <w:pPr>
        <w:spacing w:after="44"/>
        <w:ind w:left="216" w:hanging="173"/>
      </w:pPr>
      <w:r>
        <w:t>• Reports</w:t>
      </w:r>
    </w:p>
    <w:p w14:paraId="5333164F" w14:textId="77777777" w:rsidR="009B0349" w:rsidRDefault="00155105">
      <w:pPr>
        <w:spacing w:after="44"/>
        <w:ind w:left="216" w:hanging="173"/>
      </w:pPr>
      <w:r>
        <w:t>• Services</w:t>
      </w:r>
    </w:p>
    <w:p w14:paraId="69EBB102" w14:textId="77777777" w:rsidR="009B0349" w:rsidRDefault="00155105">
      <w:pPr>
        <w:spacing w:after="44"/>
        <w:ind w:left="216" w:hanging="173"/>
      </w:pPr>
      <w:r>
        <w:t>• Pricing</w:t>
      </w:r>
    </w:p>
    <w:p w14:paraId="11F2918A" w14:textId="77777777" w:rsidR="009B0349" w:rsidRDefault="00155105">
      <w:pPr>
        <w:spacing w:after="44"/>
        <w:ind w:left="216" w:hanging="173"/>
      </w:pPr>
      <w:r>
        <w:t>• Users &amp; Roles</w:t>
      </w:r>
    </w:p>
    <w:p w14:paraId="21C61F9F" w14:textId="77777777" w:rsidR="009B0349" w:rsidRDefault="00155105">
      <w:pPr>
        <w:spacing w:after="44"/>
        <w:ind w:left="216" w:hanging="173"/>
      </w:pPr>
      <w:r>
        <w:t>• Settings</w:t>
      </w:r>
    </w:p>
    <w:p w14:paraId="48B7CAFD" w14:textId="77777777" w:rsidR="009B0349" w:rsidRDefault="00155105">
      <w:pPr>
        <w:pStyle w:val="Heading2"/>
      </w:pPr>
      <w:r>
        <w:t>Order statuses</w:t>
      </w:r>
    </w:p>
    <w:p w14:paraId="4DF3168A" w14:textId="77777777" w:rsidR="009B0349" w:rsidRDefault="00155105">
      <w:pPr>
        <w:spacing w:after="44"/>
        <w:ind w:left="216" w:hanging="173"/>
      </w:pPr>
      <w:r>
        <w:rPr>
          <w:color w:val="009DC4"/>
        </w:rPr>
        <w:t>✓ Scheduled</w:t>
      </w:r>
    </w:p>
    <w:p w14:paraId="01B482AE" w14:textId="77777777" w:rsidR="009B0349" w:rsidRDefault="00155105">
      <w:pPr>
        <w:spacing w:after="44"/>
        <w:ind w:left="216" w:hanging="173"/>
      </w:pPr>
      <w:r>
        <w:rPr>
          <w:color w:val="009DC4"/>
        </w:rPr>
        <w:t>✓ Driver Assigned</w:t>
      </w:r>
    </w:p>
    <w:p w14:paraId="0505F8D3" w14:textId="77777777" w:rsidR="009B0349" w:rsidRDefault="00155105">
      <w:pPr>
        <w:spacing w:after="44"/>
        <w:ind w:left="216" w:hanging="173"/>
      </w:pPr>
      <w:r>
        <w:rPr>
          <w:color w:val="009DC4"/>
        </w:rPr>
        <w:t>✓ Picked Up</w:t>
      </w:r>
    </w:p>
    <w:p w14:paraId="51275F31" w14:textId="77777777" w:rsidR="009B0349" w:rsidRDefault="00155105">
      <w:pPr>
        <w:spacing w:after="44"/>
        <w:ind w:left="216" w:hanging="173"/>
      </w:pPr>
      <w:r>
        <w:rPr>
          <w:color w:val="009DC4"/>
        </w:rPr>
        <w:t>✓ Weighed</w:t>
      </w:r>
    </w:p>
    <w:p w14:paraId="6E7BAF88" w14:textId="77777777" w:rsidR="009B0349" w:rsidRDefault="00155105">
      <w:pPr>
        <w:spacing w:after="44"/>
        <w:ind w:left="216" w:hanging="173"/>
      </w:pPr>
      <w:r>
        <w:rPr>
          <w:color w:val="009DC4"/>
        </w:rPr>
        <w:lastRenderedPageBreak/>
        <w:t>✓ Washing</w:t>
      </w:r>
    </w:p>
    <w:p w14:paraId="1A09F609" w14:textId="77777777" w:rsidR="009B0349" w:rsidRDefault="00155105">
      <w:pPr>
        <w:spacing w:after="44"/>
        <w:ind w:left="216" w:hanging="173"/>
      </w:pPr>
      <w:r>
        <w:rPr>
          <w:color w:val="009DC4"/>
        </w:rPr>
        <w:t>✓ Drying</w:t>
      </w:r>
    </w:p>
    <w:p w14:paraId="0B30740A" w14:textId="77777777" w:rsidR="009B0349" w:rsidRDefault="00155105">
      <w:pPr>
        <w:spacing w:after="44"/>
        <w:ind w:left="216" w:hanging="173"/>
      </w:pPr>
      <w:r>
        <w:rPr>
          <w:color w:val="009DC4"/>
        </w:rPr>
        <w:t>✓ Folding</w:t>
      </w:r>
    </w:p>
    <w:p w14:paraId="5CE06305" w14:textId="77777777" w:rsidR="009B0349" w:rsidRDefault="00155105">
      <w:pPr>
        <w:spacing w:after="44"/>
        <w:ind w:left="216" w:hanging="173"/>
      </w:pPr>
      <w:r>
        <w:rPr>
          <w:color w:val="009DC4"/>
        </w:rPr>
        <w:t>✓ Quality Check</w:t>
      </w:r>
    </w:p>
    <w:p w14:paraId="2743AA48" w14:textId="77777777" w:rsidR="009B0349" w:rsidRDefault="00155105">
      <w:pPr>
        <w:spacing w:after="44"/>
        <w:ind w:left="216" w:hanging="173"/>
      </w:pPr>
      <w:r>
        <w:rPr>
          <w:color w:val="009DC4"/>
        </w:rPr>
        <w:t>✓ Out for Delivery</w:t>
      </w:r>
    </w:p>
    <w:p w14:paraId="69E86279" w14:textId="77777777" w:rsidR="009B0349" w:rsidRDefault="00155105">
      <w:pPr>
        <w:spacing w:after="44"/>
        <w:ind w:left="216" w:hanging="173"/>
      </w:pPr>
      <w:r>
        <w:rPr>
          <w:color w:val="009DC4"/>
        </w:rPr>
        <w:t>✓ Delivered</w:t>
      </w:r>
    </w:p>
    <w:p w14:paraId="13169F64" w14:textId="77777777" w:rsidR="009B0349" w:rsidRDefault="00155105">
      <w:pPr>
        <w:spacing w:after="44"/>
        <w:ind w:left="216" w:hanging="173"/>
      </w:pPr>
      <w:r>
        <w:rPr>
          <w:color w:val="009DC4"/>
        </w:rPr>
        <w:t>✓ Completed</w:t>
      </w:r>
    </w:p>
    <w:p w14:paraId="65ED743A" w14:textId="77777777" w:rsidR="009B0349" w:rsidRDefault="00155105">
      <w:r>
        <w:t>Customer-facing order tracking must display only statuses the team can actually update. Driver pickup and delivery proof photos should be supported when implemented.</w:t>
      </w:r>
    </w:p>
    <w:p w14:paraId="6190B80D" w14:textId="77777777" w:rsidR="009B0349" w:rsidRDefault="00155105">
      <w:r>
        <w:br w:type="page"/>
      </w:r>
    </w:p>
    <w:p w14:paraId="07F1A28B" w14:textId="77777777" w:rsidR="009B0349" w:rsidRDefault="00155105">
      <w:pPr>
        <w:pStyle w:val="Heading1"/>
      </w:pPr>
      <w:r>
        <w:lastRenderedPageBreak/>
        <w:t>13. Approved CTA + Conversion Copy Library</w:t>
      </w:r>
    </w:p>
    <w:tbl>
      <w:tblPr>
        <w:tblStyle w:val="TableGrid"/>
        <w:tblW w:w="0" w:type="auto"/>
        <w:jc w:val="center"/>
        <w:tblLook w:val="04A0" w:firstRow="1" w:lastRow="0" w:firstColumn="1" w:lastColumn="0" w:noHBand="0" w:noVBand="1"/>
      </w:tblPr>
      <w:tblGrid>
        <w:gridCol w:w="5227"/>
        <w:gridCol w:w="5227"/>
      </w:tblGrid>
      <w:tr w:rsidR="009B0349" w14:paraId="50197CF0" w14:textId="77777777">
        <w:trPr>
          <w:jc w:val="center"/>
        </w:trPr>
        <w:tc>
          <w:tcPr>
            <w:tcW w:w="5227" w:type="dxa"/>
            <w:shd w:val="clear" w:color="auto" w:fill="0F2742"/>
            <w:vAlign w:val="center"/>
          </w:tcPr>
          <w:p w14:paraId="5BF55D7A" w14:textId="77777777" w:rsidR="009B0349" w:rsidRDefault="00155105">
            <w:r>
              <w:rPr>
                <w:b/>
                <w:color w:val="FFFFFF"/>
                <w:sz w:val="17"/>
              </w:rPr>
              <w:t>Purpose</w:t>
            </w:r>
          </w:p>
        </w:tc>
        <w:tc>
          <w:tcPr>
            <w:tcW w:w="5227" w:type="dxa"/>
            <w:shd w:val="clear" w:color="auto" w:fill="0F2742"/>
            <w:vAlign w:val="center"/>
          </w:tcPr>
          <w:p w14:paraId="6F0FE6E3" w14:textId="77777777" w:rsidR="009B0349" w:rsidRDefault="00155105">
            <w:r>
              <w:rPr>
                <w:b/>
                <w:color w:val="FFFFFF"/>
                <w:sz w:val="17"/>
              </w:rPr>
              <w:t>Copy</w:t>
            </w:r>
          </w:p>
        </w:tc>
      </w:tr>
      <w:tr w:rsidR="009B0349" w14:paraId="7A074006" w14:textId="77777777">
        <w:trPr>
          <w:jc w:val="center"/>
        </w:trPr>
        <w:tc>
          <w:tcPr>
            <w:tcW w:w="5227" w:type="dxa"/>
            <w:shd w:val="clear" w:color="auto" w:fill="EAF6FF"/>
            <w:vAlign w:val="center"/>
          </w:tcPr>
          <w:p w14:paraId="7CDAE15E" w14:textId="77777777" w:rsidR="009B0349" w:rsidRDefault="00155105">
            <w:r>
              <w:rPr>
                <w:b/>
                <w:color w:val="0F2742"/>
                <w:sz w:val="17"/>
              </w:rPr>
              <w:t>Primary</w:t>
            </w:r>
          </w:p>
        </w:tc>
        <w:tc>
          <w:tcPr>
            <w:tcW w:w="5227" w:type="dxa"/>
            <w:vAlign w:val="center"/>
          </w:tcPr>
          <w:p w14:paraId="7404DFB6" w14:textId="77777777" w:rsidR="009B0349" w:rsidRDefault="00155105">
            <w:r>
              <w:rPr>
                <w:color w:val="10243D"/>
                <w:sz w:val="17"/>
              </w:rPr>
              <w:t>BOOK MY PICKUP</w:t>
            </w:r>
          </w:p>
        </w:tc>
      </w:tr>
      <w:tr w:rsidR="009B0349" w14:paraId="05822AD4" w14:textId="77777777">
        <w:trPr>
          <w:jc w:val="center"/>
        </w:trPr>
        <w:tc>
          <w:tcPr>
            <w:tcW w:w="5227" w:type="dxa"/>
            <w:shd w:val="clear" w:color="auto" w:fill="EAF6FF"/>
            <w:vAlign w:val="center"/>
          </w:tcPr>
          <w:p w14:paraId="03303094" w14:textId="77777777" w:rsidR="009B0349" w:rsidRDefault="00155105">
            <w:r>
              <w:rPr>
                <w:b/>
                <w:color w:val="0F2742"/>
                <w:sz w:val="17"/>
              </w:rPr>
              <w:t>Phone</w:t>
            </w:r>
          </w:p>
        </w:tc>
        <w:tc>
          <w:tcPr>
            <w:tcW w:w="5227" w:type="dxa"/>
            <w:vAlign w:val="center"/>
          </w:tcPr>
          <w:p w14:paraId="6AC43DC2" w14:textId="77777777" w:rsidR="009B0349" w:rsidRDefault="00155105">
            <w:r>
              <w:rPr>
                <w:color w:val="10243D"/>
                <w:sz w:val="17"/>
              </w:rPr>
              <w:t>CALL 570-494-7523</w:t>
            </w:r>
          </w:p>
        </w:tc>
      </w:tr>
      <w:tr w:rsidR="009B0349" w14:paraId="4F673EB3" w14:textId="77777777">
        <w:trPr>
          <w:jc w:val="center"/>
        </w:trPr>
        <w:tc>
          <w:tcPr>
            <w:tcW w:w="5227" w:type="dxa"/>
            <w:shd w:val="clear" w:color="auto" w:fill="EAF6FF"/>
            <w:vAlign w:val="center"/>
          </w:tcPr>
          <w:p w14:paraId="6DB1A80E" w14:textId="77777777" w:rsidR="009B0349" w:rsidRDefault="00155105">
            <w:r>
              <w:rPr>
                <w:b/>
                <w:color w:val="0F2742"/>
                <w:sz w:val="17"/>
              </w:rPr>
              <w:t>SMS</w:t>
            </w:r>
          </w:p>
        </w:tc>
        <w:tc>
          <w:tcPr>
            <w:tcW w:w="5227" w:type="dxa"/>
            <w:vAlign w:val="center"/>
          </w:tcPr>
          <w:p w14:paraId="53892542" w14:textId="77777777" w:rsidR="009B0349" w:rsidRDefault="00155105">
            <w:r>
              <w:rPr>
                <w:color w:val="10243D"/>
                <w:sz w:val="17"/>
              </w:rPr>
              <w:t>TEXT TO BOOK</w:t>
            </w:r>
          </w:p>
        </w:tc>
      </w:tr>
      <w:tr w:rsidR="009B0349" w14:paraId="1D39D8AC" w14:textId="77777777">
        <w:trPr>
          <w:jc w:val="center"/>
        </w:trPr>
        <w:tc>
          <w:tcPr>
            <w:tcW w:w="5227" w:type="dxa"/>
            <w:shd w:val="clear" w:color="auto" w:fill="EAF6FF"/>
            <w:vAlign w:val="center"/>
          </w:tcPr>
          <w:p w14:paraId="46DD3E2E" w14:textId="77777777" w:rsidR="009B0349" w:rsidRDefault="00155105">
            <w:r>
              <w:rPr>
                <w:b/>
                <w:color w:val="0F2742"/>
                <w:sz w:val="17"/>
              </w:rPr>
              <w:t>ZIP</w:t>
            </w:r>
          </w:p>
        </w:tc>
        <w:tc>
          <w:tcPr>
            <w:tcW w:w="5227" w:type="dxa"/>
            <w:vAlign w:val="center"/>
          </w:tcPr>
          <w:p w14:paraId="30A74CCB" w14:textId="77777777" w:rsidR="009B0349" w:rsidRDefault="00155105">
            <w:r>
              <w:rPr>
                <w:color w:val="10243D"/>
                <w:sz w:val="17"/>
              </w:rPr>
              <w:t>CHECK MY ZIP</w:t>
            </w:r>
          </w:p>
        </w:tc>
      </w:tr>
      <w:tr w:rsidR="009B0349" w14:paraId="0EB48B67" w14:textId="77777777">
        <w:trPr>
          <w:jc w:val="center"/>
        </w:trPr>
        <w:tc>
          <w:tcPr>
            <w:tcW w:w="5227" w:type="dxa"/>
            <w:shd w:val="clear" w:color="auto" w:fill="EAF6FF"/>
            <w:vAlign w:val="center"/>
          </w:tcPr>
          <w:p w14:paraId="4F39F88E" w14:textId="77777777" w:rsidR="009B0349" w:rsidRDefault="00155105">
            <w:r>
              <w:rPr>
                <w:b/>
                <w:color w:val="0F2742"/>
                <w:sz w:val="17"/>
              </w:rPr>
              <w:t>Subscription</w:t>
            </w:r>
          </w:p>
        </w:tc>
        <w:tc>
          <w:tcPr>
            <w:tcW w:w="5227" w:type="dxa"/>
            <w:vAlign w:val="center"/>
          </w:tcPr>
          <w:p w14:paraId="7E0130A8" w14:textId="77777777" w:rsidR="009B0349" w:rsidRDefault="00155105">
            <w:r>
              <w:rPr>
                <w:color w:val="10243D"/>
                <w:sz w:val="17"/>
              </w:rPr>
              <w:t>START MY PLAN</w:t>
            </w:r>
          </w:p>
        </w:tc>
      </w:tr>
      <w:tr w:rsidR="009B0349" w14:paraId="00530769" w14:textId="77777777">
        <w:trPr>
          <w:jc w:val="center"/>
        </w:trPr>
        <w:tc>
          <w:tcPr>
            <w:tcW w:w="5227" w:type="dxa"/>
            <w:shd w:val="clear" w:color="auto" w:fill="EAF6FF"/>
            <w:vAlign w:val="center"/>
          </w:tcPr>
          <w:p w14:paraId="3F54B753" w14:textId="77777777" w:rsidR="009B0349" w:rsidRDefault="00155105">
            <w:r>
              <w:rPr>
                <w:b/>
                <w:color w:val="0F2742"/>
                <w:sz w:val="17"/>
              </w:rPr>
              <w:t>Commercial</w:t>
            </w:r>
          </w:p>
        </w:tc>
        <w:tc>
          <w:tcPr>
            <w:tcW w:w="5227" w:type="dxa"/>
            <w:vAlign w:val="center"/>
          </w:tcPr>
          <w:p w14:paraId="3009BAE1" w14:textId="77777777" w:rsidR="009B0349" w:rsidRDefault="00155105">
            <w:r>
              <w:rPr>
                <w:color w:val="10243D"/>
                <w:sz w:val="17"/>
              </w:rPr>
              <w:t>GET A COMMERCIAL QUOTE</w:t>
            </w:r>
          </w:p>
        </w:tc>
      </w:tr>
      <w:tr w:rsidR="009B0349" w14:paraId="367ECFA1" w14:textId="77777777">
        <w:trPr>
          <w:jc w:val="center"/>
        </w:trPr>
        <w:tc>
          <w:tcPr>
            <w:tcW w:w="5227" w:type="dxa"/>
            <w:shd w:val="clear" w:color="auto" w:fill="EAF6FF"/>
            <w:vAlign w:val="center"/>
          </w:tcPr>
          <w:p w14:paraId="0C4FE711" w14:textId="77777777" w:rsidR="009B0349" w:rsidRDefault="00155105">
            <w:r>
              <w:rPr>
                <w:b/>
                <w:color w:val="0F2742"/>
                <w:sz w:val="17"/>
              </w:rPr>
              <w:t>Service-area waitlist</w:t>
            </w:r>
          </w:p>
        </w:tc>
        <w:tc>
          <w:tcPr>
            <w:tcW w:w="5227" w:type="dxa"/>
            <w:vAlign w:val="center"/>
          </w:tcPr>
          <w:p w14:paraId="70603930" w14:textId="77777777" w:rsidR="009B0349" w:rsidRDefault="00155105">
            <w:r>
              <w:rPr>
                <w:color w:val="10243D"/>
                <w:sz w:val="17"/>
              </w:rPr>
              <w:t>NOT ON OUR ROUTE YET? JOIN THE WAITLIST</w:t>
            </w:r>
          </w:p>
        </w:tc>
      </w:tr>
      <w:tr w:rsidR="009B0349" w14:paraId="4248909A" w14:textId="77777777">
        <w:trPr>
          <w:jc w:val="center"/>
        </w:trPr>
        <w:tc>
          <w:tcPr>
            <w:tcW w:w="5227" w:type="dxa"/>
            <w:shd w:val="clear" w:color="auto" w:fill="EAF6FF"/>
            <w:vAlign w:val="center"/>
          </w:tcPr>
          <w:p w14:paraId="39F01F17" w14:textId="77777777" w:rsidR="009B0349" w:rsidRDefault="00155105">
            <w:r>
              <w:rPr>
                <w:b/>
                <w:color w:val="0F2742"/>
                <w:sz w:val="17"/>
              </w:rPr>
              <w:t>Delivery</w:t>
            </w:r>
          </w:p>
        </w:tc>
        <w:tc>
          <w:tcPr>
            <w:tcW w:w="5227" w:type="dxa"/>
            <w:vAlign w:val="center"/>
          </w:tcPr>
          <w:p w14:paraId="4BE599C2" w14:textId="77777777" w:rsidR="009B0349" w:rsidRDefault="00155105">
            <w:r>
              <w:rPr>
                <w:color w:val="10243D"/>
                <w:sz w:val="17"/>
              </w:rPr>
              <w:t>Delivered by TNT Deliveries</w:t>
            </w:r>
          </w:p>
        </w:tc>
      </w:tr>
      <w:tr w:rsidR="009B0349" w14:paraId="4931F39F" w14:textId="77777777">
        <w:trPr>
          <w:jc w:val="center"/>
        </w:trPr>
        <w:tc>
          <w:tcPr>
            <w:tcW w:w="5227" w:type="dxa"/>
            <w:shd w:val="clear" w:color="auto" w:fill="EAF6FF"/>
            <w:vAlign w:val="center"/>
          </w:tcPr>
          <w:p w14:paraId="74E037B6" w14:textId="77777777" w:rsidR="009B0349" w:rsidRDefault="00155105">
            <w:r>
              <w:rPr>
                <w:b/>
                <w:color w:val="0F2742"/>
                <w:sz w:val="17"/>
              </w:rPr>
              <w:t>Tip</w:t>
            </w:r>
          </w:p>
        </w:tc>
        <w:tc>
          <w:tcPr>
            <w:tcW w:w="5227" w:type="dxa"/>
            <w:vAlign w:val="center"/>
          </w:tcPr>
          <w:p w14:paraId="58C6442A" w14:textId="77777777" w:rsidR="009B0349" w:rsidRDefault="00155105">
            <w:r>
              <w:rPr>
                <w:color w:val="10243D"/>
                <w:sz w:val="17"/>
              </w:rPr>
              <w:t>Don't forget to tip your delivery driver.</w:t>
            </w:r>
          </w:p>
        </w:tc>
      </w:tr>
      <w:tr w:rsidR="009B0349" w14:paraId="60E3E8DE" w14:textId="77777777">
        <w:trPr>
          <w:jc w:val="center"/>
        </w:trPr>
        <w:tc>
          <w:tcPr>
            <w:tcW w:w="5227" w:type="dxa"/>
            <w:shd w:val="clear" w:color="auto" w:fill="EAF6FF"/>
            <w:vAlign w:val="center"/>
          </w:tcPr>
          <w:p w14:paraId="1C5BF7FA" w14:textId="77777777" w:rsidR="009B0349" w:rsidRDefault="00155105">
            <w:r>
              <w:rPr>
                <w:b/>
                <w:color w:val="0F2742"/>
                <w:sz w:val="17"/>
              </w:rPr>
              <w:t>Referral</w:t>
            </w:r>
          </w:p>
        </w:tc>
        <w:tc>
          <w:tcPr>
            <w:tcW w:w="5227" w:type="dxa"/>
            <w:vAlign w:val="center"/>
          </w:tcPr>
          <w:p w14:paraId="0F44E3CD" w14:textId="77777777" w:rsidR="009B0349" w:rsidRDefault="00155105">
            <w:r>
              <w:rPr>
                <w:color w:val="10243D"/>
                <w:sz w:val="17"/>
              </w:rPr>
              <w:t>Know someone nearby who needs laundry done too? Book together and ask about shared-route savings.</w:t>
            </w:r>
          </w:p>
        </w:tc>
      </w:tr>
      <w:tr w:rsidR="009B0349" w14:paraId="3AC4425E" w14:textId="77777777">
        <w:trPr>
          <w:jc w:val="center"/>
        </w:trPr>
        <w:tc>
          <w:tcPr>
            <w:tcW w:w="5227" w:type="dxa"/>
            <w:shd w:val="clear" w:color="auto" w:fill="EAF6FF"/>
            <w:vAlign w:val="center"/>
          </w:tcPr>
          <w:p w14:paraId="22696BBC" w14:textId="77777777" w:rsidR="009B0349" w:rsidRDefault="00155105">
            <w:r>
              <w:rPr>
                <w:b/>
                <w:color w:val="0F2742"/>
                <w:sz w:val="17"/>
              </w:rPr>
              <w:t>Final hero</w:t>
            </w:r>
          </w:p>
        </w:tc>
        <w:tc>
          <w:tcPr>
            <w:tcW w:w="5227" w:type="dxa"/>
            <w:vAlign w:val="center"/>
          </w:tcPr>
          <w:p w14:paraId="4156D208" w14:textId="77777777" w:rsidR="009B0349" w:rsidRDefault="00155105">
            <w:r>
              <w:rPr>
                <w:color w:val="10243D"/>
                <w:sz w:val="17"/>
              </w:rPr>
              <w:t>More time for what matters. Let Fresh Fold handle the laundry.</w:t>
            </w:r>
          </w:p>
        </w:tc>
      </w:tr>
    </w:tbl>
    <w:p w14:paraId="1632D23D" w14:textId="77777777" w:rsidR="009B0349" w:rsidRDefault="00155105">
      <w:pPr>
        <w:pStyle w:val="Heading2"/>
      </w:pPr>
      <w:r>
        <w:t>Text-to-book instruction card</w:t>
      </w:r>
    </w:p>
    <w:p w14:paraId="36B82994" w14:textId="77777777" w:rsidR="009B0349" w:rsidRDefault="00155105">
      <w:r>
        <w:t>When a customer taps TEXT TO BOOK, prefill or display: 'Fresh Fold pickup request - Name: ___ | Pickup address: ___ | ZIP: ___ | Estimated pounds/bags: ___ | Preferred pickup day/time: ___ | Turnaround: ___ | Laundry preferences: ___ | Special instructions: ___.'</w:t>
      </w:r>
    </w:p>
    <w:p w14:paraId="521FEE2D" w14:textId="77777777" w:rsidR="009B0349" w:rsidRDefault="00155105">
      <w:r>
        <w:br w:type="page"/>
      </w:r>
    </w:p>
    <w:p w14:paraId="2E012544" w14:textId="77777777" w:rsidR="009B0349" w:rsidRDefault="00155105">
      <w:pPr>
        <w:pStyle w:val="Heading1"/>
      </w:pPr>
      <w:r>
        <w:lastRenderedPageBreak/>
        <w:t>14. Definition of DONE - Ibrahim's Final QA Checklist</w:t>
      </w:r>
    </w:p>
    <w:p w14:paraId="7CFF7146" w14:textId="77777777" w:rsidR="009B0349" w:rsidRDefault="00155105">
      <w:pPr>
        <w:spacing w:after="44"/>
        <w:ind w:left="216" w:hanging="173"/>
      </w:pPr>
      <w:r>
        <w:rPr>
          <w:color w:val="009DC4"/>
        </w:rPr>
        <w:t>✓ Homepage is live and visually finished.</w:t>
      </w:r>
    </w:p>
    <w:p w14:paraId="6EA986E2" w14:textId="77777777" w:rsidR="009B0349" w:rsidRDefault="00155105">
      <w:pPr>
        <w:spacing w:after="44"/>
        <w:ind w:left="216" w:hanging="173"/>
      </w:pPr>
      <w:r>
        <w:rPr>
          <w:color w:val="009DC4"/>
        </w:rPr>
        <w:t>✓ Mobile header and sticky Book/Text/Call bar work.</w:t>
      </w:r>
    </w:p>
    <w:p w14:paraId="78A88110" w14:textId="77777777" w:rsidR="009B0349" w:rsidRDefault="00155105">
      <w:pPr>
        <w:spacing w:after="44"/>
        <w:ind w:left="216" w:hanging="173"/>
      </w:pPr>
      <w:r>
        <w:rPr>
          <w:color w:val="009DC4"/>
        </w:rPr>
        <w:t>✓ 570-494-7523 is correct everywhere.</w:t>
      </w:r>
    </w:p>
    <w:p w14:paraId="736C317B" w14:textId="77777777" w:rsidR="009B0349" w:rsidRDefault="00155105">
      <w:pPr>
        <w:spacing w:after="44"/>
        <w:ind w:left="216" w:hanging="173"/>
      </w:pPr>
      <w:r>
        <w:rPr>
          <w:color w:val="009DC4"/>
        </w:rPr>
        <w:t>✓ Grand-opening September 15 offer shows $1.25/lb consistently.</w:t>
      </w:r>
    </w:p>
    <w:p w14:paraId="18B32077" w14:textId="77777777" w:rsidR="009B0349" w:rsidRDefault="00155105">
      <w:pPr>
        <w:spacing w:after="44"/>
        <w:ind w:left="216" w:hanging="173"/>
      </w:pPr>
      <w:r>
        <w:rPr>
          <w:color w:val="009DC4"/>
        </w:rPr>
        <w:t>✓ Plans say starting at $50/month + delivery unless final plan details are approved.</w:t>
      </w:r>
    </w:p>
    <w:p w14:paraId="2AF1348C" w14:textId="77777777" w:rsidR="009B0349" w:rsidRDefault="00155105">
      <w:pPr>
        <w:spacing w:after="44"/>
        <w:ind w:left="216" w:hanging="173"/>
      </w:pPr>
      <w:r>
        <w:rPr>
          <w:color w:val="009DC4"/>
        </w:rPr>
        <w:t>✓ TNT delivery shows $4 base + $0.90 pickup mile + $0.90 return mile.</w:t>
      </w:r>
    </w:p>
    <w:p w14:paraId="0279A4FF" w14:textId="77777777" w:rsidR="009B0349" w:rsidRDefault="00155105">
      <w:pPr>
        <w:spacing w:after="44"/>
        <w:ind w:left="216" w:hanging="173"/>
      </w:pPr>
      <w:r>
        <w:rPr>
          <w:color w:val="009DC4"/>
        </w:rPr>
        <w:t>✓ 'Delivered by TNT Deliveries' is present in pricing, booking, footer and confirmations.</w:t>
      </w:r>
    </w:p>
    <w:p w14:paraId="0FBB7EB7" w14:textId="77777777" w:rsidR="009B0349" w:rsidRDefault="00155105">
      <w:pPr>
        <w:spacing w:after="44"/>
        <w:ind w:left="216" w:hanging="173"/>
      </w:pPr>
      <w:r>
        <w:rPr>
          <w:color w:val="009DC4"/>
        </w:rPr>
        <w:t>✓ 'Don't forget to tip your delivery driver' is present near tip/checkout and confirmation.</w:t>
      </w:r>
    </w:p>
    <w:p w14:paraId="26F8EF2D" w14:textId="77777777" w:rsidR="009B0349" w:rsidRDefault="00155105">
      <w:pPr>
        <w:spacing w:after="44"/>
        <w:ind w:left="216" w:hanging="173"/>
      </w:pPr>
      <w:r>
        <w:rPr>
          <w:color w:val="009DC4"/>
        </w:rPr>
        <w:t>✓ No private residential/processing address is shown.</w:t>
      </w:r>
    </w:p>
    <w:p w14:paraId="36FC60C6" w14:textId="77777777" w:rsidR="009B0349" w:rsidRDefault="00155105">
      <w:pPr>
        <w:spacing w:after="44"/>
        <w:ind w:left="216" w:hanging="173"/>
      </w:pPr>
      <w:r>
        <w:rPr>
          <w:color w:val="009DC4"/>
        </w:rPr>
        <w:t>✓ ZIP checker routes ACTIVE / ROUTE-BASED / WAITLIST correctly.</w:t>
      </w:r>
    </w:p>
    <w:p w14:paraId="0B195417" w14:textId="77777777" w:rsidR="009B0349" w:rsidRDefault="00155105">
      <w:pPr>
        <w:spacing w:after="44"/>
        <w:ind w:left="216" w:hanging="173"/>
      </w:pPr>
      <w:r>
        <w:rPr>
          <w:color w:val="009DC4"/>
        </w:rPr>
        <w:t>✓ State College and Bellefonte are included.</w:t>
      </w:r>
    </w:p>
    <w:p w14:paraId="65BBA6C2" w14:textId="77777777" w:rsidR="009B0349" w:rsidRDefault="00155105">
      <w:pPr>
        <w:spacing w:after="44"/>
        <w:ind w:left="216" w:hanging="173"/>
      </w:pPr>
      <w:r>
        <w:rPr>
          <w:color w:val="009DC4"/>
        </w:rPr>
        <w:t>✓ Tyrone, Duncansville, Hollidaysburg, Bellwood and other approved towns are included.</w:t>
      </w:r>
    </w:p>
    <w:p w14:paraId="6AF9475A" w14:textId="77777777" w:rsidR="009B0349" w:rsidRDefault="00155105">
      <w:pPr>
        <w:spacing w:after="44"/>
        <w:ind w:left="216" w:hanging="173"/>
      </w:pPr>
      <w:r>
        <w:rPr>
          <w:color w:val="009DC4"/>
        </w:rPr>
        <w:t>✓ FreshFoldLockHaven.com redirect is live and tested.</w:t>
      </w:r>
    </w:p>
    <w:p w14:paraId="78333098" w14:textId="77777777" w:rsidR="009B0349" w:rsidRDefault="00155105">
      <w:pPr>
        <w:spacing w:after="44"/>
        <w:ind w:left="216" w:hanging="173"/>
      </w:pPr>
      <w:r>
        <w:rPr>
          <w:color w:val="009DC4"/>
        </w:rPr>
        <w:t>✓ Facebook, Instagram and TikTok section exists and uses verified URLs only.</w:t>
      </w:r>
    </w:p>
    <w:p w14:paraId="5EDC1C72" w14:textId="77777777" w:rsidR="009B0349" w:rsidRDefault="00155105">
      <w:pPr>
        <w:spacing w:after="44"/>
        <w:ind w:left="216" w:hanging="173"/>
      </w:pPr>
      <w:r>
        <w:rPr>
          <w:color w:val="009DC4"/>
        </w:rPr>
        <w:t>✓ Book, call, text, pricing, subscription and quote buttons all work.</w:t>
      </w:r>
    </w:p>
    <w:p w14:paraId="3D3C2A8A" w14:textId="77777777" w:rsidR="009B0349" w:rsidRDefault="00155105">
      <w:pPr>
        <w:spacing w:after="44"/>
        <w:ind w:left="216" w:hanging="173"/>
      </w:pPr>
      <w:r>
        <w:rPr>
          <w:color w:val="009DC4"/>
        </w:rPr>
        <w:t>✓ Booking form works end to end.</w:t>
      </w:r>
    </w:p>
    <w:p w14:paraId="4838C3E7" w14:textId="77777777" w:rsidR="009B0349" w:rsidRDefault="00155105">
      <w:pPr>
        <w:spacing w:after="44"/>
        <w:ind w:left="216" w:hanging="173"/>
      </w:pPr>
      <w:r>
        <w:rPr>
          <w:color w:val="009DC4"/>
        </w:rPr>
        <w:t>✓ Pocket/hazard warning appears before confirmation.</w:t>
      </w:r>
    </w:p>
    <w:p w14:paraId="44C0519B" w14:textId="77777777" w:rsidR="009B0349" w:rsidRDefault="00155105">
      <w:pPr>
        <w:spacing w:after="44"/>
        <w:ind w:left="216" w:hanging="173"/>
      </w:pPr>
      <w:r>
        <w:rPr>
          <w:color w:val="009DC4"/>
        </w:rPr>
        <w:t>✓ Policy links work.</w:t>
      </w:r>
    </w:p>
    <w:p w14:paraId="2107753C" w14:textId="77777777" w:rsidR="009B0349" w:rsidRDefault="00155105">
      <w:pPr>
        <w:spacing w:after="44"/>
        <w:ind w:left="216" w:hanging="173"/>
      </w:pPr>
      <w:r>
        <w:rPr>
          <w:color w:val="009DC4"/>
        </w:rPr>
        <w:t>✓ Footer is complete on every page.</w:t>
      </w:r>
    </w:p>
    <w:p w14:paraId="3629550A" w14:textId="77777777" w:rsidR="009B0349" w:rsidRDefault="00155105">
      <w:pPr>
        <w:spacing w:after="44"/>
        <w:ind w:left="216" w:hanging="173"/>
      </w:pPr>
      <w:r>
        <w:rPr>
          <w:color w:val="009DC4"/>
        </w:rPr>
        <w:t>✓ No fake reviews or sample testimonials.</w:t>
      </w:r>
    </w:p>
    <w:p w14:paraId="6AB03D18" w14:textId="77777777" w:rsidR="009B0349" w:rsidRDefault="00155105">
      <w:pPr>
        <w:spacing w:after="44"/>
        <w:ind w:left="216" w:hanging="173"/>
      </w:pPr>
      <w:r>
        <w:rPr>
          <w:color w:val="009DC4"/>
        </w:rPr>
        <w:t>✓ No old 2025 mockup dates.</w:t>
      </w:r>
    </w:p>
    <w:p w14:paraId="0624A11B" w14:textId="77777777" w:rsidR="009B0349" w:rsidRDefault="00155105">
      <w:pPr>
        <w:spacing w:after="44"/>
        <w:ind w:left="216" w:hanging="173"/>
      </w:pPr>
      <w:r>
        <w:rPr>
          <w:color w:val="009DC4"/>
        </w:rPr>
        <w:t>✓ No outdated pricing.</w:t>
      </w:r>
    </w:p>
    <w:p w14:paraId="4645450D" w14:textId="77777777" w:rsidR="009B0349" w:rsidRDefault="00155105">
      <w:pPr>
        <w:spacing w:after="44"/>
        <w:ind w:left="216" w:hanging="173"/>
      </w:pPr>
      <w:r>
        <w:rPr>
          <w:color w:val="009DC4"/>
        </w:rPr>
        <w:t>✓ No placeholder phone numbers such as (814) 123-4567.</w:t>
      </w:r>
    </w:p>
    <w:p w14:paraId="6A76DF0F" w14:textId="77777777" w:rsidR="009B0349" w:rsidRDefault="00155105">
      <w:pPr>
        <w:spacing w:after="44"/>
        <w:ind w:left="216" w:hanging="173"/>
      </w:pPr>
      <w:r>
        <w:rPr>
          <w:color w:val="009DC4"/>
        </w:rPr>
        <w:t>✓ No sample customer/order/admin metrics visible publicly.</w:t>
      </w:r>
    </w:p>
    <w:p w14:paraId="6D582C65" w14:textId="77777777" w:rsidR="009B0349" w:rsidRDefault="00155105">
      <w:pPr>
        <w:spacing w:after="44"/>
        <w:ind w:left="216" w:hanging="173"/>
      </w:pPr>
      <w:r>
        <w:rPr>
          <w:color w:val="009DC4"/>
        </w:rPr>
        <w:t>✓ One H1 per page.</w:t>
      </w:r>
    </w:p>
    <w:p w14:paraId="6AAC18BF" w14:textId="77777777" w:rsidR="009B0349" w:rsidRDefault="00155105">
      <w:pPr>
        <w:spacing w:after="44"/>
        <w:ind w:left="216" w:hanging="173"/>
      </w:pPr>
      <w:r>
        <w:rPr>
          <w:color w:val="009DC4"/>
        </w:rPr>
        <w:t>✓ Meta titles and descriptions completed.</w:t>
      </w:r>
    </w:p>
    <w:p w14:paraId="673E538A" w14:textId="77777777" w:rsidR="009B0349" w:rsidRDefault="00155105">
      <w:pPr>
        <w:spacing w:after="44"/>
        <w:ind w:left="216" w:hanging="173"/>
      </w:pPr>
      <w:r>
        <w:rPr>
          <w:color w:val="009DC4"/>
        </w:rPr>
        <w:t>✓ Images renamed and alt text completed.</w:t>
      </w:r>
    </w:p>
    <w:p w14:paraId="5D17D482" w14:textId="77777777" w:rsidR="009B0349" w:rsidRDefault="00155105">
      <w:pPr>
        <w:spacing w:after="44"/>
        <w:ind w:left="216" w:hanging="173"/>
      </w:pPr>
      <w:r>
        <w:rPr>
          <w:color w:val="009DC4"/>
        </w:rPr>
        <w:t>✓ Sitemap and robots checked.</w:t>
      </w:r>
    </w:p>
    <w:p w14:paraId="76407755" w14:textId="77777777" w:rsidR="009B0349" w:rsidRDefault="00155105">
      <w:pPr>
        <w:spacing w:after="44"/>
        <w:ind w:left="216" w:hanging="173"/>
      </w:pPr>
      <w:r>
        <w:rPr>
          <w:color w:val="009DC4"/>
        </w:rPr>
        <w:t>✓ Google Search Console and Bing indexing connected when credentials are available.</w:t>
      </w:r>
    </w:p>
    <w:p w14:paraId="222EFE9A" w14:textId="77777777" w:rsidR="009B0349" w:rsidRDefault="00155105">
      <w:pPr>
        <w:spacing w:after="44"/>
        <w:ind w:left="216" w:hanging="173"/>
      </w:pPr>
      <w:r>
        <w:rPr>
          <w:color w:val="009DC4"/>
        </w:rPr>
        <w:t>✓ Desktop QA completed.</w:t>
      </w:r>
    </w:p>
    <w:p w14:paraId="7FEA2432" w14:textId="77777777" w:rsidR="009B0349" w:rsidRDefault="00155105">
      <w:pPr>
        <w:spacing w:after="44"/>
        <w:ind w:left="216" w:hanging="173"/>
      </w:pPr>
      <w:r>
        <w:rPr>
          <w:color w:val="009DC4"/>
        </w:rPr>
        <w:t>✓ iPhone-width QA completed.</w:t>
      </w:r>
    </w:p>
    <w:p w14:paraId="547B9297" w14:textId="77777777" w:rsidR="009B0349" w:rsidRDefault="00155105">
      <w:pPr>
        <w:spacing w:after="44"/>
        <w:ind w:left="216" w:hanging="173"/>
      </w:pPr>
      <w:r>
        <w:rPr>
          <w:color w:val="009DC4"/>
        </w:rPr>
        <w:t>✓ Android-width QA completed.</w:t>
      </w:r>
    </w:p>
    <w:p w14:paraId="23B39196" w14:textId="77777777" w:rsidR="009B0349" w:rsidRDefault="00155105">
      <w:pPr>
        <w:spacing w:after="44"/>
        <w:ind w:left="216" w:hanging="173"/>
      </w:pPr>
      <w:r>
        <w:rPr>
          <w:color w:val="009DC4"/>
        </w:rPr>
        <w:t>✓ Screenshots and live URLs delivered to owner.</w:t>
      </w:r>
    </w:p>
    <w:p w14:paraId="3AE4DC18" w14:textId="77777777" w:rsidR="009B0349" w:rsidRDefault="00155105">
      <w:pPr>
        <w:pStyle w:val="Heading2"/>
      </w:pPr>
      <w:r>
        <w:t>Daily report format</w:t>
      </w:r>
    </w:p>
    <w:p w14:paraId="78DC4BD3" w14:textId="77777777" w:rsidR="009B0349" w:rsidRDefault="00155105">
      <w:r>
        <w:t>DATE | PAGES COMPLETED | LIVE URLS | MOBILE QA | DESKTOP QA | FORMS TESTED | REDIRECTS TESTED | ZIP ROUTING COMPLETED | SEO/META COMPLETED | SOCIAL LINKS VERIFIED | BUGS FIXED | BLOCKERS NEEDING OWNER DECISION | NEXT 5 ACTIONS</w:t>
      </w:r>
    </w:p>
    <w:p w14:paraId="3655C5F4" w14:textId="77777777" w:rsidR="009B0349" w:rsidRDefault="00155105">
      <w:r>
        <w:br w:type="page"/>
      </w:r>
    </w:p>
    <w:p w14:paraId="1397F57D" w14:textId="77777777" w:rsidR="009B0349" w:rsidRDefault="00155105">
      <w:pPr>
        <w:pStyle w:val="Heading1"/>
      </w:pPr>
      <w:r>
        <w:lastRenderedPageBreak/>
        <w:t>15. Visual Reference Appendix</w:t>
      </w:r>
    </w:p>
    <w:p w14:paraId="47B179B4" w14:textId="77777777" w:rsidR="009B0349" w:rsidRDefault="00155105">
      <w:r>
        <w:t>These screenshots are design references. They contain historical sample prices, placeholder dates, sample phone numbers, sample reviews and sample analytics. Use their layout quality, spacing, card hierarchy, booking structure and dashboard concepts - not their unverified content.</w:t>
      </w:r>
    </w:p>
    <w:p w14:paraId="7E96B831" w14:textId="77777777" w:rsidR="009B0349" w:rsidRDefault="00155105">
      <w:pPr>
        <w:jc w:val="center"/>
      </w:pPr>
      <w:r>
        <w:rPr>
          <w:noProof/>
        </w:rPr>
        <w:lastRenderedPageBreak/>
        <w:drawing>
          <wp:inline distT="0" distB="0" distL="0" distR="0" wp14:anchorId="058D0A8E" wp14:editId="7C60166F">
            <wp:extent cx="6008793" cy="9013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sh Fold Altoona UX Board.png"/>
                    <pic:cNvPicPr/>
                  </pic:nvPicPr>
                  <pic:blipFill>
                    <a:blip r:embed="rId15"/>
                    <a:stretch>
                      <a:fillRect/>
                    </a:stretch>
                  </pic:blipFill>
                  <pic:spPr>
                    <a:xfrm>
                      <a:off x="0" y="0"/>
                      <a:ext cx="6011936" cy="9017905"/>
                    </a:xfrm>
                    <a:prstGeom prst="rect">
                      <a:avLst/>
                    </a:prstGeom>
                  </pic:spPr>
                </pic:pic>
              </a:graphicData>
            </a:graphic>
          </wp:inline>
        </w:drawing>
      </w:r>
    </w:p>
    <w:p w14:paraId="77252CC7" w14:textId="77777777" w:rsidR="009B0349" w:rsidRDefault="00155105">
      <w:pPr>
        <w:pStyle w:val="Tiny"/>
        <w:spacing w:after="120"/>
        <w:jc w:val="center"/>
      </w:pPr>
      <w:r>
        <w:lastRenderedPageBreak/>
        <w:t>UX board reference.</w:t>
      </w:r>
    </w:p>
    <w:p w14:paraId="6833CD98" w14:textId="77777777" w:rsidR="009B0349" w:rsidRDefault="00155105">
      <w:r>
        <w:br w:type="page"/>
      </w:r>
    </w:p>
    <w:p w14:paraId="26633170" w14:textId="77777777" w:rsidR="009B0349" w:rsidRDefault="00155105">
      <w:pPr>
        <w:jc w:val="center"/>
      </w:pPr>
      <w:r>
        <w:rPr>
          <w:noProof/>
        </w:rPr>
        <w:lastRenderedPageBreak/>
        <w:drawing>
          <wp:inline distT="0" distB="0" distL="0" distR="0" wp14:anchorId="75748D36" wp14:editId="135A5026">
            <wp:extent cx="6766560" cy="95629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5D1E5E-087D-46E6-A5B1-22D3D3089E25.jpeg"/>
                    <pic:cNvPicPr/>
                  </pic:nvPicPr>
                  <pic:blipFill>
                    <a:blip r:embed="rId16"/>
                    <a:stretch>
                      <a:fillRect/>
                    </a:stretch>
                  </pic:blipFill>
                  <pic:spPr>
                    <a:xfrm>
                      <a:off x="0" y="0"/>
                      <a:ext cx="6766560" cy="9562977"/>
                    </a:xfrm>
                    <a:prstGeom prst="rect">
                      <a:avLst/>
                    </a:prstGeom>
                  </pic:spPr>
                </pic:pic>
              </a:graphicData>
            </a:graphic>
          </wp:inline>
        </w:drawing>
      </w:r>
    </w:p>
    <w:p w14:paraId="466C5AC5" w14:textId="77777777" w:rsidR="009B0349" w:rsidRDefault="00155105">
      <w:pPr>
        <w:pStyle w:val="Tiny"/>
        <w:spacing w:after="120"/>
        <w:jc w:val="center"/>
      </w:pPr>
      <w:r>
        <w:lastRenderedPageBreak/>
        <w:t>Red/local-brand board reference - use layout and component ideas, not sample pricing or placeholder phone numbers.</w:t>
      </w:r>
    </w:p>
    <w:p w14:paraId="45E3238A" w14:textId="77777777" w:rsidR="009B0349" w:rsidRDefault="00155105">
      <w:r>
        <w:br w:type="page"/>
      </w:r>
    </w:p>
    <w:p w14:paraId="35D73528" w14:textId="77777777" w:rsidR="009B0349" w:rsidRDefault="00155105">
      <w:pPr>
        <w:jc w:val="center"/>
      </w:pPr>
      <w:r>
        <w:rPr>
          <w:noProof/>
        </w:rPr>
        <w:lastRenderedPageBreak/>
        <w:drawing>
          <wp:inline distT="0" distB="0" distL="0" distR="0" wp14:anchorId="0AC17B47" wp14:editId="7BA639A1">
            <wp:extent cx="5155009" cy="91644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F9B634-1B22-4628-B213-1E7168DEDE72.jpeg"/>
                    <pic:cNvPicPr/>
                  </pic:nvPicPr>
                  <pic:blipFill>
                    <a:blip r:embed="rId9"/>
                    <a:stretch>
                      <a:fillRect/>
                    </a:stretch>
                  </pic:blipFill>
                  <pic:spPr>
                    <a:xfrm>
                      <a:off x="0" y="0"/>
                      <a:ext cx="5164727" cy="9181737"/>
                    </a:xfrm>
                    <a:prstGeom prst="rect">
                      <a:avLst/>
                    </a:prstGeom>
                  </pic:spPr>
                </pic:pic>
              </a:graphicData>
            </a:graphic>
          </wp:inline>
        </w:drawing>
      </w:r>
    </w:p>
    <w:p w14:paraId="1C1F1913" w14:textId="77777777" w:rsidR="009B0349" w:rsidRDefault="00155105">
      <w:pPr>
        <w:pStyle w:val="Tiny"/>
        <w:spacing w:after="120"/>
        <w:jc w:val="center"/>
      </w:pPr>
      <w:r>
        <w:lastRenderedPageBreak/>
        <w:t>Teal/navy homepage reference.</w:t>
      </w:r>
    </w:p>
    <w:p w14:paraId="7011A3B3" w14:textId="77777777" w:rsidR="009B0349" w:rsidRDefault="00155105">
      <w:r>
        <w:br w:type="page"/>
      </w:r>
    </w:p>
    <w:p w14:paraId="6FC1F3E6" w14:textId="77777777" w:rsidR="009B0349" w:rsidRDefault="00155105">
      <w:pPr>
        <w:jc w:val="center"/>
      </w:pPr>
      <w:r>
        <w:rPr>
          <w:noProof/>
        </w:rPr>
        <w:lastRenderedPageBreak/>
        <w:drawing>
          <wp:inline distT="0" distB="0" distL="0" distR="0" wp14:anchorId="7A08E1A8" wp14:editId="3AFCDAC8">
            <wp:extent cx="5194141" cy="9234028"/>
            <wp:effectExtent l="0" t="0" r="698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ECBEFE-4A14-48EC-839C-F75A27939658.jpeg"/>
                    <pic:cNvPicPr/>
                  </pic:nvPicPr>
                  <pic:blipFill>
                    <a:blip r:embed="rId13"/>
                    <a:stretch>
                      <a:fillRect/>
                    </a:stretch>
                  </pic:blipFill>
                  <pic:spPr>
                    <a:xfrm>
                      <a:off x="0" y="0"/>
                      <a:ext cx="5206780" cy="9256498"/>
                    </a:xfrm>
                    <a:prstGeom prst="rect">
                      <a:avLst/>
                    </a:prstGeom>
                  </pic:spPr>
                </pic:pic>
              </a:graphicData>
            </a:graphic>
          </wp:inline>
        </w:drawing>
      </w:r>
    </w:p>
    <w:p w14:paraId="7EB6B1B7" w14:textId="77777777" w:rsidR="009B0349" w:rsidRDefault="00155105">
      <w:pPr>
        <w:pStyle w:val="Tiny"/>
        <w:spacing w:after="120"/>
        <w:jc w:val="center"/>
      </w:pPr>
      <w:r>
        <w:lastRenderedPageBreak/>
        <w:t>Commercial page reference.</w:t>
      </w:r>
    </w:p>
    <w:p w14:paraId="41CCC0BA" w14:textId="77777777" w:rsidR="009B0349" w:rsidRDefault="00155105">
      <w:r>
        <w:br w:type="page"/>
      </w:r>
    </w:p>
    <w:p w14:paraId="670A742A" w14:textId="77777777" w:rsidR="009B0349" w:rsidRDefault="00155105">
      <w:pPr>
        <w:jc w:val="center"/>
      </w:pPr>
      <w:r>
        <w:rPr>
          <w:noProof/>
        </w:rPr>
        <w:lastRenderedPageBreak/>
        <w:drawing>
          <wp:inline distT="0" distB="0" distL="0" distR="0" wp14:anchorId="5DB853FF" wp14:editId="0D7FB3B4">
            <wp:extent cx="5183743" cy="9215545"/>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E07FEB-AFCD-402D-898F-0E58CCB17799.jpeg"/>
                    <pic:cNvPicPr/>
                  </pic:nvPicPr>
                  <pic:blipFill>
                    <a:blip r:embed="rId11"/>
                    <a:stretch>
                      <a:fillRect/>
                    </a:stretch>
                  </pic:blipFill>
                  <pic:spPr>
                    <a:xfrm>
                      <a:off x="0" y="0"/>
                      <a:ext cx="5193857" cy="9233525"/>
                    </a:xfrm>
                    <a:prstGeom prst="rect">
                      <a:avLst/>
                    </a:prstGeom>
                  </pic:spPr>
                </pic:pic>
              </a:graphicData>
            </a:graphic>
          </wp:inline>
        </w:drawing>
      </w:r>
    </w:p>
    <w:p w14:paraId="17174BDF" w14:textId="77777777" w:rsidR="009B0349" w:rsidRDefault="00155105">
      <w:pPr>
        <w:pStyle w:val="Tiny"/>
        <w:spacing w:after="120"/>
        <w:jc w:val="center"/>
      </w:pPr>
      <w:r>
        <w:lastRenderedPageBreak/>
        <w:t>Booking page reference.</w:t>
      </w:r>
    </w:p>
    <w:p w14:paraId="73C670F7" w14:textId="77777777" w:rsidR="009B0349" w:rsidRDefault="00155105">
      <w:r>
        <w:br w:type="page"/>
      </w:r>
    </w:p>
    <w:p w14:paraId="1EE8B476" w14:textId="77777777" w:rsidR="009B0349" w:rsidRDefault="00155105">
      <w:pPr>
        <w:jc w:val="center"/>
      </w:pPr>
      <w:r>
        <w:rPr>
          <w:noProof/>
        </w:rPr>
        <w:lastRenderedPageBreak/>
        <w:drawing>
          <wp:inline distT="0" distB="0" distL="0" distR="0" wp14:anchorId="2CE608A3" wp14:editId="008177B2">
            <wp:extent cx="5632450" cy="4224338"/>
            <wp:effectExtent l="0" t="0" r="635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A452D7-101D-45AF-A6F7-7BE2229DD542.jpeg"/>
                    <pic:cNvPicPr/>
                  </pic:nvPicPr>
                  <pic:blipFill>
                    <a:blip r:embed="rId14"/>
                    <a:stretch>
                      <a:fillRect/>
                    </a:stretch>
                  </pic:blipFill>
                  <pic:spPr>
                    <a:xfrm>
                      <a:off x="0" y="0"/>
                      <a:ext cx="5634065" cy="4225549"/>
                    </a:xfrm>
                    <a:prstGeom prst="rect">
                      <a:avLst/>
                    </a:prstGeom>
                  </pic:spPr>
                </pic:pic>
              </a:graphicData>
            </a:graphic>
          </wp:inline>
        </w:drawing>
      </w:r>
    </w:p>
    <w:p w14:paraId="605FC8BD" w14:textId="77777777" w:rsidR="009B0349" w:rsidRDefault="00155105">
      <w:pPr>
        <w:pStyle w:val="Tiny"/>
        <w:spacing w:after="120"/>
        <w:jc w:val="center"/>
      </w:pPr>
      <w:r>
        <w:t>Admin dashboard reference.</w:t>
      </w:r>
    </w:p>
    <w:p w14:paraId="55A4EB80" w14:textId="77777777" w:rsidR="009B0349" w:rsidRDefault="00155105">
      <w:r>
        <w:br w:type="page"/>
      </w:r>
    </w:p>
    <w:p w14:paraId="32EB7C78" w14:textId="77777777" w:rsidR="009B0349" w:rsidRDefault="00155105">
      <w:pPr>
        <w:pStyle w:val="Heading1"/>
      </w:pPr>
      <w:r>
        <w:lastRenderedPageBreak/>
        <w:t>16. Source &amp; Verification Notes</w:t>
      </w:r>
    </w:p>
    <w:p w14:paraId="0F12E1D0" w14:textId="77777777" w:rsidR="009B0349" w:rsidRDefault="00155105">
      <w:r>
        <w:t>This execution manual consolidates the Fresh Fold Master Brian/YBC website, SEO, directory and UX instructions; the Fresh Fold Pickup &amp; Delivery Wix operations specification; the Fresh Fold Altoona developer brief; and the visual mockups supplied for this project.</w:t>
      </w:r>
    </w:p>
    <w:p w14:paraId="626D9059" w14:textId="77777777" w:rsidR="009B0349" w:rsidRDefault="00155105">
      <w:r>
        <w:t>ZIP-code routing notes were cross-checked against current USPS location/search data where available. State College also includes 16804 and 16805 as P.O. Box ZIPs; Altoona 16603 is a P.O. Box ZIP. Do not accept a P.O. Box as a physical laundry pickup location.</w:t>
      </w:r>
    </w:p>
    <w:p w14:paraId="2047917B" w14:textId="77777777" w:rsidR="009B0349" w:rsidRDefault="00155105">
      <w:pPr>
        <w:pStyle w:val="Heading2"/>
      </w:pPr>
      <w:r>
        <w:t>Owner decisions that must not be guessed</w:t>
      </w:r>
    </w:p>
    <w:p w14:paraId="74A4EBC7" w14:textId="77777777" w:rsidR="009B0349" w:rsidRDefault="00155105">
      <w:pPr>
        <w:spacing w:after="44"/>
        <w:ind w:left="216" w:hanging="173"/>
      </w:pPr>
      <w:r>
        <w:t>• Exact URLs/handles for Fresh Fold Altoona Facebook, Instagram and TikTok.</w:t>
      </w:r>
    </w:p>
    <w:p w14:paraId="75F63829" w14:textId="77777777" w:rsidR="009B0349" w:rsidRDefault="00155105">
      <w:pPr>
        <w:spacing w:after="44"/>
        <w:ind w:left="216" w:hanging="173"/>
      </w:pPr>
      <w:r>
        <w:t>• Final included pounds/overage/frequency for the $50/month starting subscription.</w:t>
      </w:r>
    </w:p>
    <w:p w14:paraId="01D57B4D" w14:textId="77777777" w:rsidR="009B0349" w:rsidRDefault="00155105">
      <w:pPr>
        <w:spacing w:after="44"/>
        <w:ind w:left="216" w:hanging="173"/>
      </w:pPr>
      <w:r>
        <w:t>• Which route-based ZIPs are active on which days.</w:t>
      </w:r>
    </w:p>
    <w:p w14:paraId="75E7FCEE" w14:textId="77777777" w:rsidR="009B0349" w:rsidRDefault="00155105">
      <w:pPr>
        <w:spacing w:after="44"/>
        <w:ind w:left="216" w:hanging="173"/>
      </w:pPr>
      <w:r>
        <w:t>• Whether the $25 pocket/hazard fee remains active and exact wording.</w:t>
      </w:r>
    </w:p>
    <w:p w14:paraId="5FDF2D00" w14:textId="77777777" w:rsidR="009B0349" w:rsidRDefault="00155105">
      <w:pPr>
        <w:spacing w:after="44"/>
        <w:ind w:left="216" w:hanging="173"/>
      </w:pPr>
      <w:r>
        <w:t>• Any deposit requirement and accepted payment-method availability in the live checkout.</w:t>
      </w:r>
    </w:p>
    <w:p w14:paraId="0FCE3132" w14:textId="77777777" w:rsidR="009B0349" w:rsidRDefault="00155105">
      <w:pPr>
        <w:spacing w:after="44"/>
        <w:ind w:left="216" w:hanging="173"/>
      </w:pPr>
      <w:r>
        <w:t>• Any add-on pricing not explicitly approved in the current launch brief.</w:t>
      </w:r>
    </w:p>
    <w:sectPr w:rsidR="009B0349" w:rsidSect="00034616">
      <w:headerReference w:type="default" r:id="rId17"/>
      <w:footerReference w:type="default" r:id="rId18"/>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516BC4" w14:textId="77777777" w:rsidR="00F01A8E" w:rsidRDefault="00F01A8E">
      <w:pPr>
        <w:spacing w:after="0" w:line="240" w:lineRule="auto"/>
      </w:pPr>
      <w:r>
        <w:separator/>
      </w:r>
    </w:p>
  </w:endnote>
  <w:endnote w:type="continuationSeparator" w:id="0">
    <w:p w14:paraId="17B26289" w14:textId="77777777" w:rsidR="00F01A8E" w:rsidRDefault="00F01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9E8615" w14:textId="77777777" w:rsidR="00155105" w:rsidRDefault="00155105">
    <w:pPr>
      <w:pStyle w:val="Footer"/>
      <w:jc w:val="center"/>
    </w:pPr>
    <w:r>
      <w:rPr>
        <w:color w:val="5B6775"/>
        <w:sz w:val="14"/>
      </w:rPr>
      <w:t>FreshFoldAltoona.com  •  570-494-7523  •  Delivered by TNT Deliveries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BC75FF" w14:textId="77777777" w:rsidR="00F01A8E" w:rsidRDefault="00F01A8E">
      <w:pPr>
        <w:spacing w:after="0" w:line="240" w:lineRule="auto"/>
      </w:pPr>
      <w:r>
        <w:separator/>
      </w:r>
    </w:p>
  </w:footnote>
  <w:footnote w:type="continuationSeparator" w:id="0">
    <w:p w14:paraId="2AA60A8B" w14:textId="77777777" w:rsidR="00F01A8E" w:rsidRDefault="00F01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4721B" w14:textId="77777777" w:rsidR="00155105" w:rsidRDefault="00155105">
    <w:pPr>
      <w:pStyle w:val="Header"/>
      <w:jc w:val="center"/>
    </w:pPr>
    <w:r>
      <w:rPr>
        <w:b/>
        <w:color w:val="0F2742"/>
        <w:sz w:val="14"/>
      </w:rPr>
      <w:t>FRESH FOLD ALTOONA  |  IBRAHIM MASTER BUILD DIRECTIONS  |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105"/>
    <w:rsid w:val="0029639D"/>
    <w:rsid w:val="00326F90"/>
    <w:rsid w:val="005C54AF"/>
    <w:rsid w:val="009B0349"/>
    <w:rsid w:val="00AA1D8D"/>
    <w:rsid w:val="00AC3484"/>
    <w:rsid w:val="00B47730"/>
    <w:rsid w:val="00CB0664"/>
    <w:rsid w:val="00F01A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D1B87"/>
  <w14:defaultImageDpi w14:val="300"/>
  <w15:docId w15:val="{2BFE094C-CDE1-43D9-8B5B-C7BCB463F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0F2742"/>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09DC4"/>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0F27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0F27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rPr>
      <w:rFonts w:ascii="Arial" w:hAnsi="Arial"/>
      <w:b/>
      <w:color w:val="009DC4"/>
      <w:sz w:val="17"/>
    </w:rPr>
  </w:style>
  <w:style w:type="paragraph" w:customStyle="1" w:styleId="Callout">
    <w:name w:val="Callout"/>
    <w:rPr>
      <w:rFonts w:ascii="Arial" w:hAnsi="Arial"/>
      <w:b/>
      <w:color w:val="0F2742"/>
    </w:rPr>
  </w:style>
  <w:style w:type="paragraph" w:customStyle="1" w:styleId="Tiny">
    <w:name w:val="Tiny"/>
    <w:rPr>
      <w:rFonts w:ascii="Arial" w:hAnsi="Arial"/>
      <w:color w:val="5B6775"/>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01C8EC-6FEB-4CCE-9D1E-71FA0DAF0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3460</Words>
  <Characters>19724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USER2</cp:lastModifiedBy>
  <cp:revision>3</cp:revision>
  <dcterms:created xsi:type="dcterms:W3CDTF">2013-12-23T23:15:00Z</dcterms:created>
  <dcterms:modified xsi:type="dcterms:W3CDTF">2026-09-04T17:04:00Z</dcterms:modified>
  <cp:category/>
</cp:coreProperties>
</file>